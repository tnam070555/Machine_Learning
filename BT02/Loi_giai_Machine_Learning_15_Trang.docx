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E4E0" w14:textId="77777777" w:rsidR="00091F10" w:rsidRPr="00091F10" w:rsidRDefault="00091F10" w:rsidP="00091F10">
      <w:pPr>
        <w:jc w:val="center"/>
        <w:rPr>
          <w:b/>
        </w:rPr>
      </w:pPr>
      <w:r w:rsidRPr="00091F10">
        <w:rPr>
          <w:b/>
        </w:rPr>
        <w:t>BỘ GIÁO DỤC VÀ ĐÀO TẠO</w:t>
      </w:r>
    </w:p>
    <w:p w14:paraId="5B22200B" w14:textId="77777777" w:rsidR="00091F10" w:rsidRPr="00091F10" w:rsidRDefault="00091F10" w:rsidP="00091F10">
      <w:pPr>
        <w:jc w:val="center"/>
        <w:rPr>
          <w:b/>
        </w:rPr>
      </w:pPr>
      <w:r w:rsidRPr="00091F10">
        <w:rPr>
          <w:b/>
        </w:rPr>
        <w:t>ĐẠI HỌC SÀI GÒN</w:t>
      </w:r>
    </w:p>
    <w:p w14:paraId="6B4E94A9" w14:textId="77777777" w:rsidR="0032099D" w:rsidRDefault="0032099D"/>
    <w:p w14:paraId="40A9FCFF" w14:textId="77777777" w:rsidR="0032099D" w:rsidRDefault="0032099D"/>
    <w:p w14:paraId="4145799D" w14:textId="18D03BED" w:rsidR="0032099D" w:rsidRDefault="00091F10" w:rsidP="00091F10">
      <w:pPr>
        <w:jc w:val="center"/>
      </w:pPr>
      <w:r>
        <w:rPr>
          <w:noProof/>
        </w:rPr>
        <w:drawing>
          <wp:inline distT="0" distB="0" distL="0" distR="0" wp14:anchorId="0797B8B6" wp14:editId="6295C7C7">
            <wp:extent cx="2143125" cy="2143125"/>
            <wp:effectExtent l="0" t="0" r="9525" b="9525"/>
            <wp:docPr id="195849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9497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6E75" w14:textId="77777777" w:rsidR="00091F10" w:rsidRDefault="00091F10" w:rsidP="00091F10">
      <w:pPr>
        <w:jc w:val="center"/>
      </w:pPr>
    </w:p>
    <w:p w14:paraId="037D4D19" w14:textId="77777777" w:rsidR="00091F10" w:rsidRDefault="00091F10" w:rsidP="00091F10">
      <w:pPr>
        <w:jc w:val="center"/>
        <w:rPr>
          <w:b/>
        </w:rPr>
      </w:pPr>
      <w:r w:rsidRPr="00091F10">
        <w:rPr>
          <w:b/>
        </w:rPr>
        <w:t>BÁO CÁO BÀI TẬP</w:t>
      </w:r>
    </w:p>
    <w:p w14:paraId="44FDA7AC" w14:textId="0A94A4A7" w:rsidR="00091F10" w:rsidRPr="00091F10" w:rsidRDefault="00091F10" w:rsidP="00091F10">
      <w:pPr>
        <w:jc w:val="center"/>
      </w:pPr>
      <w:r w:rsidRPr="00091F10">
        <w:rPr>
          <w:b/>
        </w:rPr>
        <w:br/>
        <w:t>HUẤN LUYỆN VÀ ĐÁNH GIÁ MÔ HÌNH</w:t>
      </w:r>
    </w:p>
    <w:p w14:paraId="79372E6B" w14:textId="77777777" w:rsidR="00091F10" w:rsidRDefault="00091F10" w:rsidP="00091F10">
      <w:pPr>
        <w:jc w:val="center"/>
      </w:pPr>
    </w:p>
    <w:p w14:paraId="3F09BB1C" w14:textId="116C62EF" w:rsidR="00091F10" w:rsidRPr="00091F10" w:rsidRDefault="00091F10" w:rsidP="00091F10">
      <w:pPr>
        <w:rPr>
          <w:bCs/>
        </w:rPr>
      </w:pPr>
      <w:proofErr w:type="spellStart"/>
      <w:r w:rsidRPr="00091F10">
        <w:rPr>
          <w:b/>
        </w:rPr>
        <w:t>Họ</w:t>
      </w:r>
      <w:proofErr w:type="spellEnd"/>
      <w:r w:rsidRPr="00091F10">
        <w:rPr>
          <w:b/>
        </w:rPr>
        <w:t xml:space="preserve"> </w:t>
      </w:r>
      <w:proofErr w:type="spellStart"/>
      <w:r w:rsidRPr="00091F10">
        <w:rPr>
          <w:b/>
        </w:rPr>
        <w:t>và</w:t>
      </w:r>
      <w:proofErr w:type="spellEnd"/>
      <w:r w:rsidRPr="00091F10">
        <w:rPr>
          <w:b/>
        </w:rPr>
        <w:t xml:space="preserve"> </w:t>
      </w:r>
      <w:proofErr w:type="spellStart"/>
      <w:r w:rsidRPr="00091F10">
        <w:rPr>
          <w:b/>
        </w:rPr>
        <w:t>tên</w:t>
      </w:r>
      <w:proofErr w:type="spellEnd"/>
      <w:r w:rsidRPr="00091F10">
        <w:rPr>
          <w:b/>
        </w:rPr>
        <w:t xml:space="preserve">: </w:t>
      </w:r>
      <w:proofErr w:type="spellStart"/>
      <w:r>
        <w:rPr>
          <w:bCs/>
        </w:rPr>
        <w:t>Tất</w:t>
      </w:r>
      <w:proofErr w:type="spellEnd"/>
      <w:r>
        <w:rPr>
          <w:bCs/>
        </w:rPr>
        <w:t xml:space="preserve"> Võ Tiến Nam</w:t>
      </w:r>
    </w:p>
    <w:p w14:paraId="735BE4FB" w14:textId="2E760F6C" w:rsidR="00091F10" w:rsidRPr="00091F10" w:rsidRDefault="00091F10" w:rsidP="00091F10">
      <w:pPr>
        <w:rPr>
          <w:bCs/>
        </w:rPr>
      </w:pPr>
      <w:r w:rsidRPr="00091F10">
        <w:rPr>
          <w:b/>
        </w:rPr>
        <w:t xml:space="preserve">MSSV: </w:t>
      </w:r>
      <w:r w:rsidRPr="00091F10">
        <w:rPr>
          <w:bCs/>
        </w:rPr>
        <w:t>3124411</w:t>
      </w:r>
      <w:r>
        <w:rPr>
          <w:bCs/>
        </w:rPr>
        <w:t>174</w:t>
      </w:r>
    </w:p>
    <w:p w14:paraId="276C59C9" w14:textId="77777777" w:rsidR="00091F10" w:rsidRPr="00091F10" w:rsidRDefault="00091F10" w:rsidP="00091F10">
      <w:pPr>
        <w:rPr>
          <w:bCs/>
        </w:rPr>
      </w:pPr>
      <w:proofErr w:type="spellStart"/>
      <w:r w:rsidRPr="00091F10">
        <w:rPr>
          <w:b/>
        </w:rPr>
        <w:t>Lớp</w:t>
      </w:r>
      <w:proofErr w:type="spellEnd"/>
      <w:r w:rsidRPr="00091F10">
        <w:rPr>
          <w:b/>
        </w:rPr>
        <w:t xml:space="preserve">: </w:t>
      </w:r>
      <w:r w:rsidRPr="00091F10">
        <w:rPr>
          <w:bCs/>
        </w:rPr>
        <w:t>DCT124C1</w:t>
      </w:r>
    </w:p>
    <w:p w14:paraId="215761DD" w14:textId="18A34A8A" w:rsidR="0032099D" w:rsidRDefault="00091F10" w:rsidP="00091F10">
      <w:proofErr w:type="spellStart"/>
      <w:r w:rsidRPr="00091F10">
        <w:rPr>
          <w:b/>
        </w:rPr>
        <w:t>Giảng</w:t>
      </w:r>
      <w:proofErr w:type="spellEnd"/>
      <w:r w:rsidRPr="00091F10">
        <w:rPr>
          <w:b/>
        </w:rPr>
        <w:t xml:space="preserve"> </w:t>
      </w:r>
      <w:proofErr w:type="spellStart"/>
      <w:r w:rsidRPr="00091F10">
        <w:rPr>
          <w:b/>
        </w:rPr>
        <w:t>viên</w:t>
      </w:r>
      <w:proofErr w:type="spellEnd"/>
      <w:r w:rsidRPr="00091F10">
        <w:rPr>
          <w:b/>
        </w:rPr>
        <w:t xml:space="preserve"> </w:t>
      </w:r>
      <w:proofErr w:type="spellStart"/>
      <w:r w:rsidRPr="00091F10">
        <w:rPr>
          <w:b/>
        </w:rPr>
        <w:t>hướng</w:t>
      </w:r>
      <w:proofErr w:type="spellEnd"/>
      <w:r w:rsidRPr="00091F10">
        <w:rPr>
          <w:b/>
        </w:rPr>
        <w:t xml:space="preserve"> </w:t>
      </w:r>
      <w:proofErr w:type="spellStart"/>
      <w:r w:rsidRPr="00091F10">
        <w:rPr>
          <w:b/>
        </w:rPr>
        <w:t>dẫn</w:t>
      </w:r>
      <w:proofErr w:type="spellEnd"/>
      <w:r w:rsidRPr="00091F10">
        <w:rPr>
          <w:b/>
        </w:rPr>
        <w:t xml:space="preserve">: </w:t>
      </w:r>
      <w:r w:rsidRPr="00091F10">
        <w:rPr>
          <w:bCs/>
        </w:rPr>
        <w:t xml:space="preserve">TS. </w:t>
      </w:r>
      <w:proofErr w:type="spellStart"/>
      <w:r w:rsidRPr="00091F10">
        <w:rPr>
          <w:bCs/>
        </w:rPr>
        <w:t>Đỗ</w:t>
      </w:r>
      <w:proofErr w:type="spellEnd"/>
      <w:r w:rsidRPr="00091F10">
        <w:rPr>
          <w:bCs/>
        </w:rPr>
        <w:t xml:space="preserve"> Như Tài</w:t>
      </w:r>
      <w:r w:rsidRPr="00091F10">
        <w:br/>
      </w:r>
      <w:r w:rsidRPr="00091F10">
        <w:br/>
      </w:r>
    </w:p>
    <w:p w14:paraId="30522F5B" w14:textId="77777777" w:rsidR="0032099D" w:rsidRDefault="0032099D"/>
    <w:sdt>
      <w:sdtPr>
        <w:id w:val="792408380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color w:val="000000"/>
          <w:sz w:val="32"/>
          <w:szCs w:val="22"/>
        </w:rPr>
      </w:sdtEndPr>
      <w:sdtContent>
        <w:p w14:paraId="78910AC4" w14:textId="09B9A4EF" w:rsidR="00091F10" w:rsidRDefault="00091F10" w:rsidP="00091F10">
          <w:pPr>
            <w:pStyle w:val="TOCHeading"/>
            <w:jc w:val="center"/>
          </w:pPr>
          <w:r>
            <w:t>MỤC LỤC</w:t>
          </w:r>
        </w:p>
        <w:p w14:paraId="3403FA7B" w14:textId="21AA014E" w:rsidR="00091F10" w:rsidRDefault="00091F1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33002" w:history="1">
            <w:r w:rsidRPr="00C062AC">
              <w:rPr>
                <w:rStyle w:val="Hyperlink"/>
                <w:noProof/>
              </w:rPr>
              <w:t>PHẦN 1: HUẤN LUYỆN VÀ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09F7" w14:textId="46446B72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03" w:history="1">
            <w:r w:rsidRPr="00C062AC">
              <w:rPr>
                <w:rStyle w:val="Hyperlink"/>
                <w:noProof/>
              </w:rPr>
              <w:t>Câu 1: Đánh giá mô hình phân lớp 3 lớp (A, B,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14EE" w14:textId="68081DBA" w:rsidR="00091F10" w:rsidRDefault="00091F1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2733004" w:history="1">
            <w:r w:rsidRPr="00C062AC">
              <w:rPr>
                <w:rStyle w:val="Hyperlink"/>
                <w:noProof/>
              </w:rPr>
              <w:t>Câu 1 (Tiếp theo): Tính toán các chỉ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E43F" w14:textId="54D1D48C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05" w:history="1">
            <w:r w:rsidRPr="00C062AC">
              <w:rPr>
                <w:rStyle w:val="Hyperlink"/>
                <w:noProof/>
              </w:rPr>
              <w:t>Câu 2: Đánh giá mô hình phân lớp nhị phân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3368" w14:textId="2A133DDD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06" w:history="1">
            <w:r w:rsidRPr="00C062AC">
              <w:rPr>
                <w:rStyle w:val="Hyperlink"/>
                <w:noProof/>
              </w:rPr>
              <w:t>Câu 3: Đánh giá mô hình dựa trên Decision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F3A1" w14:textId="0D767D46" w:rsidR="00091F10" w:rsidRDefault="00091F1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2733007" w:history="1">
            <w:r w:rsidRPr="00C062AC">
              <w:rPr>
                <w:rStyle w:val="Hyperlink"/>
                <w:noProof/>
              </w:rPr>
              <w:t>Câu 3 (Tiếp theo): Tính toán chỉ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089B" w14:textId="35B0AC90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08" w:history="1">
            <w:r w:rsidRPr="00C062AC">
              <w:rPr>
                <w:rStyle w:val="Hyperlink"/>
                <w:noProof/>
              </w:rPr>
              <w:t>Câu 4: Phân tích toàn diện từ Ma trận nhầm lẫn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0716" w14:textId="7C231CC7" w:rsidR="00091F10" w:rsidRDefault="00091F1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733009" w:history="1">
            <w:r w:rsidRPr="00C062AC">
              <w:rPr>
                <w:rStyle w:val="Hyperlink"/>
                <w:noProof/>
              </w:rPr>
              <w:t>PHẦN 2: HỌC 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6BCAC" w14:textId="1C703BF4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10" w:history="1">
            <w:r w:rsidRPr="00C062AC">
              <w:rPr>
                <w:rStyle w:val="Hyperlink"/>
                <w:noProof/>
              </w:rPr>
              <w:t>Câu 5: Bài toán Phân loại Voi (Elephant)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0D89E" w14:textId="00DBF627" w:rsidR="00091F10" w:rsidRDefault="00091F1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2733011" w:history="1">
            <w:r w:rsidRPr="00C062AC">
              <w:rPr>
                <w:rStyle w:val="Hyperlink"/>
                <w:noProof/>
              </w:rPr>
              <w:t>Câu 5 (Tiếp theo): Thuật toán Candidate Elimination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2FFD7" w14:textId="4BB99D6B" w:rsidR="00091F10" w:rsidRDefault="00091F1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2733012" w:history="1">
            <w:r w:rsidRPr="00C062AC">
              <w:rPr>
                <w:rStyle w:val="Hyperlink"/>
                <w:noProof/>
              </w:rPr>
              <w:t>Câu 3 (Phần 2): Phân tích dữ liệu triệu chứng Covid-19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97CD" w14:textId="5E65EBDC" w:rsidR="00091F10" w:rsidRDefault="00091F1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733013" w:history="1">
            <w:r w:rsidRPr="00C062AC">
              <w:rPr>
                <w:rStyle w:val="Hyperlink"/>
                <w:noProof/>
              </w:rPr>
              <w:t>PHẦN 3: LÝ THUYẾT TRỌNG TÂM MÁY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4BE4" w14:textId="7A287132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14" w:history="1">
            <w:r w:rsidRPr="00C062AC">
              <w:rPr>
                <w:rStyle w:val="Hyperlink"/>
                <w:noProof/>
              </w:rPr>
              <w:t>1. Overfitting và Underfitting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D616A" w14:textId="11E41616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15" w:history="1">
            <w:r w:rsidRPr="00C062AC">
              <w:rPr>
                <w:rStyle w:val="Hyperlink"/>
                <w:noProof/>
              </w:rPr>
              <w:t>2. Đánh đổi giữa Bias và Variance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EF573" w14:textId="2B4C688F" w:rsidR="00091F10" w:rsidRDefault="00091F1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2733016" w:history="1">
            <w:r w:rsidRPr="00C062AC">
              <w:rPr>
                <w:rStyle w:val="Hyperlink"/>
                <w:noProof/>
              </w:rPr>
              <w:t>3. Các kỹ thuật Lấy mẫu lại (Resampling)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23BA" w14:textId="0AA42471" w:rsidR="00091F10" w:rsidRDefault="00091F1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733017" w:history="1">
            <w:r w:rsidRPr="00C062AC">
              <w:rPr>
                <w:rStyle w:val="Hyperlink"/>
                <w:noProof/>
              </w:rPr>
              <w:t>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EE12" w14:textId="5616B2C7" w:rsidR="00091F10" w:rsidRDefault="00091F10">
          <w:r>
            <w:rPr>
              <w:b/>
              <w:bCs/>
              <w:noProof/>
            </w:rPr>
            <w:fldChar w:fldCharType="end"/>
          </w:r>
        </w:p>
      </w:sdtContent>
    </w:sdt>
    <w:p w14:paraId="5BEF8841" w14:textId="77777777" w:rsidR="0032099D" w:rsidRDefault="0032099D"/>
    <w:p w14:paraId="0F4B096C" w14:textId="77777777" w:rsidR="0032099D" w:rsidRDefault="0032099D"/>
    <w:p w14:paraId="4CB5259D" w14:textId="77777777" w:rsidR="0032099D" w:rsidRDefault="001C7306">
      <w:r>
        <w:br w:type="page"/>
      </w:r>
    </w:p>
    <w:p w14:paraId="0D10C4B3" w14:textId="77777777" w:rsidR="0032099D" w:rsidRDefault="001C7306" w:rsidP="00091F10">
      <w:pPr>
        <w:pStyle w:val="Heading1"/>
      </w:pPr>
      <w:bookmarkStart w:id="0" w:name="_Toc242733002"/>
      <w:r>
        <w:lastRenderedPageBreak/>
        <w:t>PH</w:t>
      </w:r>
      <w:r>
        <w:t>Ầ</w:t>
      </w:r>
      <w:r>
        <w:t>N 1: HU</w:t>
      </w:r>
      <w:r>
        <w:t>Ấ</w:t>
      </w:r>
      <w:r>
        <w:t>N LUY</w:t>
      </w:r>
      <w:r>
        <w:t>Ệ</w:t>
      </w:r>
      <w:r>
        <w:t>N VÀ ĐÁNH GIÁ MÔ HÌNH</w:t>
      </w:r>
      <w:bookmarkEnd w:id="0"/>
    </w:p>
    <w:p w14:paraId="5756AF7D" w14:textId="77777777" w:rsidR="0032099D" w:rsidRDefault="001C7306" w:rsidP="00091F10">
      <w:pPr>
        <w:pStyle w:val="Heading2"/>
      </w:pPr>
      <w:bookmarkStart w:id="1" w:name="_Toc242733003"/>
      <w:r>
        <w:t>Câu 1: Đánh giá mô hình phân l</w:t>
      </w:r>
      <w:r>
        <w:t>ớ</w:t>
      </w:r>
      <w:r>
        <w:t>p 3 l</w:t>
      </w:r>
      <w:r>
        <w:t>ớ</w:t>
      </w:r>
      <w:r>
        <w:t>p (A, B, C)</w:t>
      </w:r>
      <w:bookmarkEnd w:id="1"/>
    </w:p>
    <w:p w14:paraId="33972B8C" w14:textId="77777777" w:rsidR="0032099D" w:rsidRDefault="001C7306">
      <w:pPr>
        <w:spacing w:after="240" w:line="360" w:lineRule="auto"/>
      </w:pPr>
      <w:r>
        <w:t>1.1. Phân tích bài toán</w:t>
      </w:r>
    </w:p>
    <w:p w14:paraId="496E6B3B" w14:textId="77777777" w:rsidR="0032099D" w:rsidRDefault="001C7306">
      <w:pPr>
        <w:spacing w:after="240" w:line="360" w:lineRule="auto"/>
      </w:pPr>
      <w:r>
        <w:t>Đánh giá m</w:t>
      </w:r>
      <w:r>
        <w:t>ộ</w:t>
      </w:r>
      <w:r>
        <w:t>t mô hình phân l</w:t>
      </w:r>
      <w:r>
        <w:t>ớ</w:t>
      </w:r>
      <w:r>
        <w:t>p đa l</w:t>
      </w:r>
      <w:r>
        <w:t>ớ</w:t>
      </w:r>
      <w:r>
        <w:t>p (multi-class classification) v</w:t>
      </w:r>
      <w:r>
        <w:t>ớ</w:t>
      </w:r>
      <w:r>
        <w:t>i 3 nhãn phân l</w:t>
      </w:r>
      <w:r>
        <w:t>ớ</w:t>
      </w:r>
      <w:r>
        <w:t>p là A, B và C. Vi</w:t>
      </w:r>
      <w:r>
        <w:t>ệ</w:t>
      </w:r>
      <w:r>
        <w:t>c đ</w:t>
      </w:r>
      <w:r>
        <w:t>ầ</w:t>
      </w:r>
      <w:r>
        <w:t>u tiên c</w:t>
      </w:r>
      <w:r>
        <w:t>ầ</w:t>
      </w:r>
      <w:r>
        <w:t>n làm là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các c</w:t>
      </w:r>
      <w:r>
        <w:t>ặ</w:t>
      </w:r>
      <w:r>
        <w:t>p (Nhãn th</w:t>
      </w:r>
      <w:r>
        <w:t>ự</w:t>
      </w:r>
      <w:r>
        <w:t>c t</w:t>
      </w:r>
      <w:r>
        <w:t>ế</w:t>
      </w:r>
      <w:r>
        <w:t>, Nhãn d</w:t>
      </w:r>
      <w:r>
        <w:t>ự</w:t>
      </w:r>
      <w:r>
        <w:t xml:space="preserve"> đoán) đ</w:t>
      </w:r>
      <w:r>
        <w:t>ể</w:t>
      </w:r>
      <w:r>
        <w:t xml:space="preserve"> xây d</w:t>
      </w:r>
      <w:r>
        <w:t>ự</w:t>
      </w:r>
      <w:r>
        <w:t>ng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(Confusion Matrix).</w:t>
      </w:r>
    </w:p>
    <w:p w14:paraId="2C149A51" w14:textId="77777777" w:rsidR="0032099D" w:rsidRDefault="001C7306">
      <w:pPr>
        <w:spacing w:after="240" w:line="360" w:lineRule="auto"/>
      </w:pPr>
      <w:r>
        <w:t>1.2. L</w:t>
      </w:r>
      <w:r>
        <w:t>ậ</w:t>
      </w:r>
      <w:r>
        <w:t>p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(Confusion Matrix)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2099D" w14:paraId="584893C7" w14:textId="77777777">
        <w:tc>
          <w:tcPr>
            <w:tcW w:w="1728" w:type="dxa"/>
          </w:tcPr>
          <w:p w14:paraId="2D70CDC6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\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1728" w:type="dxa"/>
          </w:tcPr>
          <w:p w14:paraId="5B92EF2F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 A</w:t>
            </w:r>
          </w:p>
        </w:tc>
        <w:tc>
          <w:tcPr>
            <w:tcW w:w="1728" w:type="dxa"/>
          </w:tcPr>
          <w:p w14:paraId="2EEEB824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 B</w:t>
            </w:r>
          </w:p>
        </w:tc>
        <w:tc>
          <w:tcPr>
            <w:tcW w:w="1728" w:type="dxa"/>
          </w:tcPr>
          <w:p w14:paraId="171AFD4B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 C</w:t>
            </w:r>
          </w:p>
        </w:tc>
        <w:tc>
          <w:tcPr>
            <w:tcW w:w="1728" w:type="dxa"/>
          </w:tcPr>
          <w:p w14:paraId="0173F347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c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</w:tr>
      <w:tr w:rsidR="0032099D" w14:paraId="2EBBCF39" w14:textId="77777777">
        <w:tc>
          <w:tcPr>
            <w:tcW w:w="1728" w:type="dxa"/>
          </w:tcPr>
          <w:p w14:paraId="735A20D8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A</w:t>
            </w:r>
          </w:p>
        </w:tc>
        <w:tc>
          <w:tcPr>
            <w:tcW w:w="1728" w:type="dxa"/>
          </w:tcPr>
          <w:p w14:paraId="63AAE4D2" w14:textId="77777777" w:rsidR="0032099D" w:rsidRDefault="001C7306">
            <w:pPr>
              <w:spacing w:before="120" w:after="120"/>
              <w:jc w:val="center"/>
            </w:pPr>
            <w:r>
              <w:t>2 (TP c</w:t>
            </w:r>
            <w:r>
              <w:t>ủ</w:t>
            </w:r>
            <w:r>
              <w:t>a A)</w:t>
            </w:r>
          </w:p>
        </w:tc>
        <w:tc>
          <w:tcPr>
            <w:tcW w:w="1728" w:type="dxa"/>
          </w:tcPr>
          <w:p w14:paraId="2E192AED" w14:textId="77777777" w:rsidR="0032099D" w:rsidRDefault="001C7306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16908963" w14:textId="77777777" w:rsidR="0032099D" w:rsidRDefault="001C7306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41F352C9" w14:textId="77777777" w:rsidR="0032099D" w:rsidRDefault="001C7306">
            <w:pPr>
              <w:spacing w:before="120" w:after="120"/>
              <w:jc w:val="center"/>
            </w:pPr>
            <w:r>
              <w:t>4</w:t>
            </w:r>
          </w:p>
        </w:tc>
      </w:tr>
      <w:tr w:rsidR="0032099D" w14:paraId="31C6095E" w14:textId="77777777">
        <w:tc>
          <w:tcPr>
            <w:tcW w:w="1728" w:type="dxa"/>
          </w:tcPr>
          <w:p w14:paraId="76098E41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B</w:t>
            </w:r>
          </w:p>
        </w:tc>
        <w:tc>
          <w:tcPr>
            <w:tcW w:w="1728" w:type="dxa"/>
          </w:tcPr>
          <w:p w14:paraId="67A33791" w14:textId="77777777" w:rsidR="0032099D" w:rsidRDefault="001C7306">
            <w:pPr>
              <w:spacing w:before="120" w:after="120"/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7B979B80" w14:textId="77777777" w:rsidR="0032099D" w:rsidRDefault="001C7306">
            <w:pPr>
              <w:spacing w:before="120" w:after="120"/>
              <w:jc w:val="center"/>
            </w:pPr>
            <w:r>
              <w:t>2 (TP c</w:t>
            </w:r>
            <w:r>
              <w:t>ủ</w:t>
            </w:r>
            <w:r>
              <w:t>a B)</w:t>
            </w:r>
          </w:p>
        </w:tc>
        <w:tc>
          <w:tcPr>
            <w:tcW w:w="1728" w:type="dxa"/>
          </w:tcPr>
          <w:p w14:paraId="023577F0" w14:textId="77777777" w:rsidR="0032099D" w:rsidRDefault="001C7306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846DE2B" w14:textId="77777777" w:rsidR="0032099D" w:rsidRDefault="001C7306">
            <w:pPr>
              <w:spacing w:before="120" w:after="120"/>
              <w:jc w:val="center"/>
            </w:pPr>
            <w:r>
              <w:t>3</w:t>
            </w:r>
          </w:p>
        </w:tc>
      </w:tr>
      <w:tr w:rsidR="0032099D" w14:paraId="64AFFE19" w14:textId="77777777">
        <w:tc>
          <w:tcPr>
            <w:tcW w:w="1728" w:type="dxa"/>
          </w:tcPr>
          <w:p w14:paraId="15621B4A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C</w:t>
            </w:r>
          </w:p>
        </w:tc>
        <w:tc>
          <w:tcPr>
            <w:tcW w:w="1728" w:type="dxa"/>
          </w:tcPr>
          <w:p w14:paraId="6FBDABF0" w14:textId="77777777" w:rsidR="0032099D" w:rsidRDefault="001C7306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A7A1005" w14:textId="77777777" w:rsidR="0032099D" w:rsidRDefault="001C7306">
            <w:pPr>
              <w:spacing w:before="120" w:after="120"/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7C57725" w14:textId="77777777" w:rsidR="0032099D" w:rsidRDefault="001C7306">
            <w:pPr>
              <w:spacing w:before="120" w:after="120"/>
              <w:jc w:val="center"/>
            </w:pPr>
            <w:r>
              <w:t>2 (TP c</w:t>
            </w:r>
            <w:r>
              <w:t>ủ</w:t>
            </w:r>
            <w:r>
              <w:t>a C)</w:t>
            </w:r>
          </w:p>
        </w:tc>
        <w:tc>
          <w:tcPr>
            <w:tcW w:w="1728" w:type="dxa"/>
          </w:tcPr>
          <w:p w14:paraId="0D788C6E" w14:textId="77777777" w:rsidR="0032099D" w:rsidRDefault="001C7306">
            <w:pPr>
              <w:spacing w:before="120" w:after="120"/>
              <w:jc w:val="center"/>
            </w:pPr>
            <w:r>
              <w:t>3</w:t>
            </w:r>
          </w:p>
        </w:tc>
      </w:tr>
      <w:tr w:rsidR="0032099D" w14:paraId="27118AB1" w14:textId="77777777">
        <w:tc>
          <w:tcPr>
            <w:tcW w:w="1728" w:type="dxa"/>
          </w:tcPr>
          <w:p w14:paraId="4EB3F061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c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1728" w:type="dxa"/>
          </w:tcPr>
          <w:p w14:paraId="68199745" w14:textId="77777777" w:rsidR="0032099D" w:rsidRDefault="001C7306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38CD30B2" w14:textId="77777777" w:rsidR="0032099D" w:rsidRDefault="001C7306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32D1F575" w14:textId="77777777" w:rsidR="0032099D" w:rsidRDefault="001C7306"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3BC24659" w14:textId="77777777" w:rsidR="0032099D" w:rsidRDefault="001C7306">
            <w:pPr>
              <w:spacing w:before="120" w:after="120"/>
              <w:jc w:val="center"/>
            </w:pPr>
            <w:r>
              <w:t>10</w:t>
            </w:r>
          </w:p>
        </w:tc>
      </w:tr>
    </w:tbl>
    <w:p w14:paraId="67027147" w14:textId="77777777" w:rsidR="0032099D" w:rsidRDefault="0032099D"/>
    <w:p w14:paraId="63C0ADD9" w14:textId="77777777" w:rsidR="0032099D" w:rsidRDefault="001C7306">
      <w:r>
        <w:br w:type="page"/>
      </w:r>
    </w:p>
    <w:p w14:paraId="71DA3DBD" w14:textId="77777777" w:rsidR="0032099D" w:rsidRDefault="001C7306" w:rsidP="00091F10">
      <w:pPr>
        <w:pStyle w:val="Heading3"/>
      </w:pPr>
      <w:bookmarkStart w:id="2" w:name="_Toc242733004"/>
      <w:r>
        <w:lastRenderedPageBreak/>
        <w:t>Câu 1 (Ti</w:t>
      </w:r>
      <w:r>
        <w:t>ế</w:t>
      </w:r>
      <w:r>
        <w:t>p theo): Tính toán các ch</w:t>
      </w:r>
      <w:r>
        <w:t>ỉ</w:t>
      </w:r>
      <w:r>
        <w:t xml:space="preserve"> s</w:t>
      </w:r>
      <w:r>
        <w:t>ố</w:t>
      </w:r>
      <w:bookmarkEnd w:id="2"/>
    </w:p>
    <w:p w14:paraId="5C7F68AE" w14:textId="77777777" w:rsidR="0032099D" w:rsidRDefault="001C7306">
      <w:pPr>
        <w:spacing w:after="240" w:line="360" w:lineRule="auto"/>
      </w:pPr>
      <w:r>
        <w:t>1.3. Tính Accuracy (Đ</w:t>
      </w:r>
      <w:r>
        <w:t>ộ</w:t>
      </w:r>
      <w:r>
        <w:t xml:space="preserve"> chính xác t</w:t>
      </w:r>
      <w:r>
        <w:t>ổ</w:t>
      </w:r>
      <w:r>
        <w:t>ng th</w:t>
      </w:r>
      <w:r>
        <w:t>ể</w:t>
      </w:r>
      <w:r>
        <w:t>)</w:t>
      </w:r>
    </w:p>
    <w:p w14:paraId="1EDFC024" w14:textId="77777777" w:rsidR="0032099D" w:rsidRDefault="001C7306">
      <w:pPr>
        <w:spacing w:after="240" w:line="360" w:lineRule="auto"/>
      </w:pPr>
      <w:r>
        <w:t>Accuracy = (TP_A + TP_B + TP_C) / T</w:t>
      </w:r>
      <w:r>
        <w:t>ổ</w:t>
      </w:r>
      <w:r>
        <w:t>ng s</w:t>
      </w:r>
      <w:r>
        <w:t>ố</w:t>
      </w:r>
      <w:r>
        <w:t xml:space="preserve"> quan sát</w:t>
      </w:r>
      <w:r>
        <w:br/>
        <w:t>Thay s</w:t>
      </w:r>
      <w:r>
        <w:t>ố</w:t>
      </w:r>
      <w:r>
        <w:t>: Accuracy = (2 + 2 + 2) / 10 = 0.6 (60%)</w:t>
      </w:r>
    </w:p>
    <w:p w14:paraId="08DAF242" w14:textId="77777777" w:rsidR="0032099D" w:rsidRDefault="001C7306">
      <w:pPr>
        <w:spacing w:after="240" w:line="360" w:lineRule="auto"/>
      </w:pPr>
      <w:r>
        <w:t>1.4. Tính Precision, Recall và F1-score cho t</w:t>
      </w:r>
      <w:r>
        <w:t>ừ</w:t>
      </w:r>
      <w:r>
        <w:t>ng l</w:t>
      </w:r>
      <w:r>
        <w:t>ớ</w:t>
      </w:r>
      <w:r>
        <w:t>p</w:t>
      </w:r>
    </w:p>
    <w:p w14:paraId="528C84E6" w14:textId="77777777" w:rsidR="0032099D" w:rsidRDefault="001C7306">
      <w:pPr>
        <w:spacing w:after="240" w:line="360" w:lineRule="auto"/>
      </w:pPr>
      <w:r>
        <w:t>Phân tích cho L</w:t>
      </w:r>
      <w:r>
        <w:t>ớ</w:t>
      </w:r>
      <w:r>
        <w:t>p A:</w:t>
      </w:r>
      <w:r>
        <w:br/>
      </w:r>
      <w:r>
        <w:t>- Precision (A) = TP / (TP + FP) = 2 / 3 ≈ 0.667</w:t>
      </w:r>
      <w:r>
        <w:br/>
        <w:t>- Recall (A) = TP / (TP + FN) = 2 / 4 = 0.500</w:t>
      </w:r>
      <w:r>
        <w:br/>
        <w:t>- F1-score (A) = 2 * (0.667 * 0.5) / 1.167 ≈ 0.571</w:t>
      </w:r>
    </w:p>
    <w:p w14:paraId="73D34ADC" w14:textId="77777777" w:rsidR="0032099D" w:rsidRDefault="001C7306">
      <w:pPr>
        <w:spacing w:after="240" w:line="360" w:lineRule="auto"/>
      </w:pPr>
      <w:r>
        <w:t>Phân tích cho L</w:t>
      </w:r>
      <w:r>
        <w:t>ớ</w:t>
      </w:r>
      <w:r>
        <w:t>p B:</w:t>
      </w:r>
      <w:r>
        <w:br/>
        <w:t>- Precision (B) = 2 / 3 ≈ 0.667</w:t>
      </w:r>
      <w:r>
        <w:br/>
        <w:t>- Recall (B) = 2 / 3 ≈ 0.667</w:t>
      </w:r>
      <w:r>
        <w:br/>
        <w:t>- F1-score (B) = 2 * (0.667 * 0.667) / 1.334 ≈ 0.667</w:t>
      </w:r>
    </w:p>
    <w:p w14:paraId="0BEBDBED" w14:textId="77777777" w:rsidR="0032099D" w:rsidRDefault="001C7306">
      <w:pPr>
        <w:spacing w:after="240" w:line="360" w:lineRule="auto"/>
      </w:pPr>
      <w:r>
        <w:t>Phân tích cho L</w:t>
      </w:r>
      <w:r>
        <w:t>ớ</w:t>
      </w:r>
      <w:r>
        <w:t>p C:</w:t>
      </w:r>
      <w:r>
        <w:br/>
        <w:t>- Precision (C) = 2 / 4 = 0.500</w:t>
      </w:r>
      <w:r>
        <w:br/>
        <w:t>- Recall (C) = 2 / 3 ≈ 0.667</w:t>
      </w:r>
      <w:r>
        <w:br/>
        <w:t>- F1-score (C) = 2 * (0.5 * 0.667) / 1.167 ≈ 0.571</w:t>
      </w:r>
    </w:p>
    <w:p w14:paraId="7260CC44" w14:textId="77777777" w:rsidR="0032099D" w:rsidRDefault="001C7306">
      <w:r>
        <w:br w:type="page"/>
      </w:r>
    </w:p>
    <w:p w14:paraId="06893D40" w14:textId="77777777" w:rsidR="0032099D" w:rsidRDefault="001C7306" w:rsidP="00091F10">
      <w:pPr>
        <w:pStyle w:val="Heading2"/>
      </w:pPr>
      <w:bookmarkStart w:id="3" w:name="_Toc242733005"/>
      <w:r>
        <w:lastRenderedPageBreak/>
        <w:t>Câu 2: Đánh giá mô hình phân l</w:t>
      </w:r>
      <w:r>
        <w:t>ớ</w:t>
      </w:r>
      <w:r>
        <w:t>p nh</w:t>
      </w:r>
      <w:r>
        <w:t>ị</w:t>
      </w:r>
      <w:r>
        <w:t xml:space="preserve"> phân</w:t>
      </w:r>
      <w:bookmarkEnd w:id="3"/>
    </w:p>
    <w:p w14:paraId="59FF6D21" w14:textId="77777777" w:rsidR="0032099D" w:rsidRDefault="001C7306">
      <w:pPr>
        <w:spacing w:after="240" w:line="360" w:lineRule="auto"/>
      </w:pPr>
      <w:r>
        <w:t>2.1. Phân tích bài toán và l</w:t>
      </w:r>
      <w:r>
        <w:t>ậ</w:t>
      </w:r>
      <w:r>
        <w:t>p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</w:t>
      </w:r>
    </w:p>
    <w:p w14:paraId="370A83A0" w14:textId="77777777" w:rsidR="0032099D" w:rsidRDefault="001C7306">
      <w:pPr>
        <w:spacing w:after="240" w:line="360" w:lineRule="auto"/>
      </w:pPr>
      <w:r>
        <w:t>T</w:t>
      </w:r>
      <w:r>
        <w:t>ậ</w:t>
      </w:r>
      <w:r>
        <w:t>p nhãn th</w:t>
      </w:r>
      <w:r>
        <w:t>ự</w:t>
      </w:r>
      <w:r>
        <w:t>c t</w:t>
      </w:r>
      <w:r>
        <w:t>ế</w:t>
      </w:r>
      <w:r>
        <w:t>: P, N, P, P, N, N, P, N, P, N</w:t>
      </w:r>
      <w:r>
        <w:br/>
        <w:t>T</w:t>
      </w:r>
      <w:r>
        <w:t>ậ</w:t>
      </w:r>
      <w:r>
        <w:t>p nhãn d</w:t>
      </w:r>
      <w:r>
        <w:t>ự</w:t>
      </w:r>
      <w:r>
        <w:t xml:space="preserve"> đoán: P, N, N, P, P, N, P, N, N, 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099D" w14:paraId="0C4C67D2" w14:textId="77777777">
        <w:tc>
          <w:tcPr>
            <w:tcW w:w="2160" w:type="dxa"/>
          </w:tcPr>
          <w:p w14:paraId="29685589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\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2160" w:type="dxa"/>
          </w:tcPr>
          <w:p w14:paraId="22A63C64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 P</w:t>
            </w:r>
          </w:p>
        </w:tc>
        <w:tc>
          <w:tcPr>
            <w:tcW w:w="2160" w:type="dxa"/>
          </w:tcPr>
          <w:p w14:paraId="5E679714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 N</w:t>
            </w:r>
          </w:p>
        </w:tc>
        <w:tc>
          <w:tcPr>
            <w:tcW w:w="2160" w:type="dxa"/>
          </w:tcPr>
          <w:p w14:paraId="471BB06F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</w:tr>
      <w:tr w:rsidR="0032099D" w14:paraId="26F1870F" w14:textId="77777777">
        <w:tc>
          <w:tcPr>
            <w:tcW w:w="2160" w:type="dxa"/>
          </w:tcPr>
          <w:p w14:paraId="6A37A06E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P</w:t>
            </w:r>
          </w:p>
        </w:tc>
        <w:tc>
          <w:tcPr>
            <w:tcW w:w="2160" w:type="dxa"/>
          </w:tcPr>
          <w:p w14:paraId="73127E30" w14:textId="77777777" w:rsidR="0032099D" w:rsidRDefault="001C7306">
            <w:pPr>
              <w:spacing w:before="120" w:after="120"/>
              <w:jc w:val="center"/>
            </w:pPr>
            <w:r>
              <w:t>TP = 3</w:t>
            </w:r>
          </w:p>
        </w:tc>
        <w:tc>
          <w:tcPr>
            <w:tcW w:w="2160" w:type="dxa"/>
          </w:tcPr>
          <w:p w14:paraId="277FFCA9" w14:textId="77777777" w:rsidR="0032099D" w:rsidRDefault="001C7306">
            <w:pPr>
              <w:spacing w:before="120" w:after="120"/>
              <w:jc w:val="center"/>
            </w:pPr>
            <w:r>
              <w:t>FN = 2</w:t>
            </w:r>
          </w:p>
        </w:tc>
        <w:tc>
          <w:tcPr>
            <w:tcW w:w="2160" w:type="dxa"/>
          </w:tcPr>
          <w:p w14:paraId="740CB7BB" w14:textId="77777777" w:rsidR="0032099D" w:rsidRDefault="001C7306">
            <w:pPr>
              <w:spacing w:before="120" w:after="120"/>
              <w:jc w:val="center"/>
            </w:pPr>
            <w:r>
              <w:t>5</w:t>
            </w:r>
          </w:p>
        </w:tc>
      </w:tr>
      <w:tr w:rsidR="0032099D" w14:paraId="53608AC1" w14:textId="77777777">
        <w:tc>
          <w:tcPr>
            <w:tcW w:w="2160" w:type="dxa"/>
          </w:tcPr>
          <w:p w14:paraId="1AD70353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N</w:t>
            </w:r>
          </w:p>
        </w:tc>
        <w:tc>
          <w:tcPr>
            <w:tcW w:w="2160" w:type="dxa"/>
          </w:tcPr>
          <w:p w14:paraId="45A73575" w14:textId="77777777" w:rsidR="0032099D" w:rsidRDefault="001C7306">
            <w:pPr>
              <w:spacing w:before="120" w:after="120"/>
              <w:jc w:val="center"/>
            </w:pPr>
            <w:r>
              <w:t>FP = 2</w:t>
            </w:r>
          </w:p>
        </w:tc>
        <w:tc>
          <w:tcPr>
            <w:tcW w:w="2160" w:type="dxa"/>
          </w:tcPr>
          <w:p w14:paraId="3ABAAD16" w14:textId="77777777" w:rsidR="0032099D" w:rsidRDefault="001C7306">
            <w:pPr>
              <w:spacing w:before="120" w:after="120"/>
              <w:jc w:val="center"/>
            </w:pPr>
            <w:r>
              <w:t>TN = 3</w:t>
            </w:r>
          </w:p>
        </w:tc>
        <w:tc>
          <w:tcPr>
            <w:tcW w:w="2160" w:type="dxa"/>
          </w:tcPr>
          <w:p w14:paraId="268EE7D5" w14:textId="77777777" w:rsidR="0032099D" w:rsidRDefault="001C7306">
            <w:pPr>
              <w:spacing w:before="120" w:after="120"/>
              <w:jc w:val="center"/>
            </w:pPr>
            <w:r>
              <w:t>5</w:t>
            </w:r>
          </w:p>
        </w:tc>
      </w:tr>
      <w:tr w:rsidR="0032099D" w14:paraId="259D8BB4" w14:textId="77777777">
        <w:tc>
          <w:tcPr>
            <w:tcW w:w="2160" w:type="dxa"/>
          </w:tcPr>
          <w:p w14:paraId="39B7E6AE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14:paraId="5F196F82" w14:textId="77777777" w:rsidR="0032099D" w:rsidRDefault="001C7306"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6DD7C74F" w14:textId="77777777" w:rsidR="0032099D" w:rsidRDefault="001C7306"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0A060FEC" w14:textId="77777777" w:rsidR="0032099D" w:rsidRDefault="001C7306">
            <w:pPr>
              <w:spacing w:before="120" w:after="120"/>
              <w:jc w:val="center"/>
            </w:pPr>
            <w:r>
              <w:t>10</w:t>
            </w:r>
          </w:p>
        </w:tc>
      </w:tr>
    </w:tbl>
    <w:p w14:paraId="2805505C" w14:textId="77777777" w:rsidR="0032099D" w:rsidRDefault="0032099D"/>
    <w:p w14:paraId="6EE89656" w14:textId="77777777" w:rsidR="0032099D" w:rsidRDefault="001C7306">
      <w:pPr>
        <w:spacing w:after="240" w:line="360" w:lineRule="auto"/>
      </w:pPr>
      <w:r>
        <w:t>2.2. Tính toán các ch</w:t>
      </w:r>
      <w:r>
        <w:t>ỉ</w:t>
      </w:r>
      <w:r>
        <w:t xml:space="preserve"> s</w:t>
      </w:r>
      <w:r>
        <w:t>ố</w:t>
      </w:r>
      <w:r>
        <w:t xml:space="preserve"> đánh giá</w:t>
      </w:r>
    </w:p>
    <w:p w14:paraId="6BDC54EE" w14:textId="77777777" w:rsidR="0032099D" w:rsidRDefault="001C7306">
      <w:pPr>
        <w:spacing w:after="240" w:line="360" w:lineRule="auto"/>
      </w:pPr>
      <w:r>
        <w:t>a) Accuracy (Đ</w:t>
      </w:r>
      <w:r>
        <w:t>ộ</w:t>
      </w:r>
      <w:r>
        <w:t xml:space="preserve"> chính xác) = (3 + 3) / 10 = 0.6 (60%)</w:t>
      </w:r>
    </w:p>
    <w:p w14:paraId="7EB319AE" w14:textId="77777777" w:rsidR="0032099D" w:rsidRDefault="001C7306">
      <w:pPr>
        <w:spacing w:after="240" w:line="360" w:lineRule="auto"/>
      </w:pPr>
      <w:r>
        <w:t>b) Precision (Đ</w:t>
      </w:r>
      <w:r>
        <w:t>ộ</w:t>
      </w:r>
      <w:r>
        <w:t xml:space="preserve"> chu</w:t>
      </w:r>
      <w:r>
        <w:t>ẩ</w:t>
      </w:r>
      <w:r>
        <w:t>n xác) = 3 / (3 + 2) = 0.6 (60%)</w:t>
      </w:r>
    </w:p>
    <w:p w14:paraId="37ED25B7" w14:textId="77777777" w:rsidR="0032099D" w:rsidRDefault="001C7306">
      <w:pPr>
        <w:spacing w:after="240" w:line="360" w:lineRule="auto"/>
      </w:pPr>
      <w:r>
        <w:t>c) Recall (Đ</w:t>
      </w:r>
      <w:r>
        <w:t>ộ</w:t>
      </w:r>
      <w:r>
        <w:t xml:space="preserve"> bao ph</w:t>
      </w:r>
      <w:r>
        <w:t>ủ</w:t>
      </w:r>
      <w:r>
        <w:t>) = 3 / (3 + 2) = 0.6 (60%)</w:t>
      </w:r>
    </w:p>
    <w:p w14:paraId="1FCCC0EA" w14:textId="77777777" w:rsidR="0032099D" w:rsidRDefault="001C7306">
      <w:pPr>
        <w:spacing w:after="240" w:line="360" w:lineRule="auto"/>
      </w:pPr>
      <w:r>
        <w:t>d) F1-score = 2 * (0.6 * 0.6) / (0.6 + 0.6) = 0.6 (60%)</w:t>
      </w:r>
    </w:p>
    <w:p w14:paraId="0D1185E9" w14:textId="77777777" w:rsidR="0032099D" w:rsidRDefault="001C7306">
      <w:r>
        <w:br w:type="page"/>
      </w:r>
    </w:p>
    <w:p w14:paraId="744AF842" w14:textId="77777777" w:rsidR="0032099D" w:rsidRDefault="001C7306" w:rsidP="00091F10">
      <w:pPr>
        <w:pStyle w:val="Heading2"/>
      </w:pPr>
      <w:bookmarkStart w:id="4" w:name="_Toc242733006"/>
      <w:r>
        <w:lastRenderedPageBreak/>
        <w:t>Câu 3: Đánh giá mô hình d</w:t>
      </w:r>
      <w:r>
        <w:t>ự</w:t>
      </w:r>
      <w:r>
        <w:t>a trên Decision List</w:t>
      </w:r>
      <w:bookmarkEnd w:id="4"/>
    </w:p>
    <w:p w14:paraId="7B22FA27" w14:textId="77777777" w:rsidR="0032099D" w:rsidRDefault="001C7306">
      <w:pPr>
        <w:spacing w:after="240" w:line="360" w:lineRule="auto"/>
      </w:pPr>
      <w:r>
        <w:t>3.1. D</w:t>
      </w:r>
      <w:r>
        <w:t>ự</w:t>
      </w:r>
      <w:r>
        <w:t xml:space="preserve"> đoán trên 14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>u</w:t>
      </w:r>
    </w:p>
    <w:p w14:paraId="07E3A5E1" w14:textId="77777777" w:rsidR="0032099D" w:rsidRDefault="001C7306">
      <w:pPr>
        <w:spacing w:after="240" w:line="360" w:lineRule="auto"/>
      </w:pPr>
      <w:r>
        <w:t>D</w:t>
      </w:r>
      <w:r>
        <w:t>ự</w:t>
      </w:r>
      <w:r>
        <w:t>a vào các lu</w:t>
      </w:r>
      <w:r>
        <w:t>ậ</w:t>
      </w:r>
      <w:r>
        <w:t>t:</w:t>
      </w:r>
      <w:r>
        <w:br/>
        <w:t>(1) overcast -&gt; yes</w:t>
      </w:r>
      <w:r>
        <w:br/>
        <w:t>(2) windy=TRUE -&gt; no</w:t>
      </w:r>
      <w:r>
        <w:br/>
        <w:t>(3) sunny -&gt; no</w:t>
      </w:r>
      <w:r>
        <w:br/>
        <w:t>(4) Ngư</w:t>
      </w:r>
      <w:r>
        <w:t>ợ</w:t>
      </w:r>
      <w:r>
        <w:t>c l</w:t>
      </w:r>
      <w:r>
        <w:t>ạ</w:t>
      </w:r>
      <w:r>
        <w:t>i -&gt; yes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2099D" w14:paraId="0B18B0F8" w14:textId="77777777">
        <w:tc>
          <w:tcPr>
            <w:tcW w:w="1440" w:type="dxa"/>
          </w:tcPr>
          <w:p w14:paraId="435F5805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440" w:type="dxa"/>
          </w:tcPr>
          <w:p w14:paraId="3BC082E5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outlook</w:t>
            </w:r>
          </w:p>
        </w:tc>
        <w:tc>
          <w:tcPr>
            <w:tcW w:w="1440" w:type="dxa"/>
          </w:tcPr>
          <w:p w14:paraId="636A652E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windy</w:t>
            </w:r>
          </w:p>
        </w:tc>
        <w:tc>
          <w:tcPr>
            <w:tcW w:w="1440" w:type="dxa"/>
          </w:tcPr>
          <w:p w14:paraId="03B87553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Lu</w:t>
            </w:r>
            <w:r>
              <w:rPr>
                <w:b/>
              </w:rPr>
              <w:t>ậ</w:t>
            </w:r>
            <w:r>
              <w:rPr>
                <w:b/>
              </w:rPr>
              <w:t>t áp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  <w:tc>
          <w:tcPr>
            <w:tcW w:w="1440" w:type="dxa"/>
          </w:tcPr>
          <w:p w14:paraId="56799BEF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1440" w:type="dxa"/>
          </w:tcPr>
          <w:p w14:paraId="1260152A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</w:tr>
      <w:tr w:rsidR="0032099D" w14:paraId="4655BF25" w14:textId="77777777">
        <w:tc>
          <w:tcPr>
            <w:tcW w:w="1440" w:type="dxa"/>
          </w:tcPr>
          <w:p w14:paraId="4D49E339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440" w:type="dxa"/>
          </w:tcPr>
          <w:p w14:paraId="269EE656" w14:textId="77777777" w:rsidR="0032099D" w:rsidRDefault="001C7306">
            <w:pPr>
              <w:spacing w:before="120" w:after="120"/>
              <w:jc w:val="center"/>
            </w:pPr>
            <w:r>
              <w:t>sunny</w:t>
            </w:r>
          </w:p>
        </w:tc>
        <w:tc>
          <w:tcPr>
            <w:tcW w:w="1440" w:type="dxa"/>
          </w:tcPr>
          <w:p w14:paraId="38F748E9" w14:textId="77777777" w:rsidR="0032099D" w:rsidRDefault="001C7306">
            <w:pPr>
              <w:spacing w:before="120" w:after="120"/>
              <w:jc w:val="center"/>
            </w:pPr>
            <w:r>
              <w:t>FALSE</w:t>
            </w:r>
          </w:p>
        </w:tc>
        <w:tc>
          <w:tcPr>
            <w:tcW w:w="1440" w:type="dxa"/>
          </w:tcPr>
          <w:p w14:paraId="01B4DA0E" w14:textId="77777777" w:rsidR="0032099D" w:rsidRDefault="001C7306">
            <w:pPr>
              <w:spacing w:before="120" w:after="120"/>
              <w:jc w:val="center"/>
            </w:pPr>
            <w:r>
              <w:t>Lu</w:t>
            </w:r>
            <w:r>
              <w:t>ậ</w:t>
            </w:r>
            <w:r>
              <w:t>t 3</w:t>
            </w:r>
          </w:p>
        </w:tc>
        <w:tc>
          <w:tcPr>
            <w:tcW w:w="1440" w:type="dxa"/>
          </w:tcPr>
          <w:p w14:paraId="121E0289" w14:textId="77777777" w:rsidR="0032099D" w:rsidRDefault="001C7306">
            <w:pPr>
              <w:spacing w:before="120" w:after="120"/>
              <w:jc w:val="center"/>
            </w:pPr>
            <w:r>
              <w:t>NO</w:t>
            </w:r>
          </w:p>
        </w:tc>
        <w:tc>
          <w:tcPr>
            <w:tcW w:w="1440" w:type="dxa"/>
          </w:tcPr>
          <w:p w14:paraId="24540522" w14:textId="77777777" w:rsidR="0032099D" w:rsidRDefault="001C7306">
            <w:pPr>
              <w:spacing w:before="120" w:after="120"/>
              <w:jc w:val="center"/>
            </w:pPr>
            <w:r>
              <w:t>no (TN)</w:t>
            </w:r>
          </w:p>
        </w:tc>
      </w:tr>
      <w:tr w:rsidR="0032099D" w14:paraId="3266D594" w14:textId="77777777">
        <w:tc>
          <w:tcPr>
            <w:tcW w:w="1440" w:type="dxa"/>
          </w:tcPr>
          <w:p w14:paraId="6292C774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40" w:type="dxa"/>
          </w:tcPr>
          <w:p w14:paraId="33FAA540" w14:textId="77777777" w:rsidR="0032099D" w:rsidRDefault="001C7306">
            <w:pPr>
              <w:spacing w:before="120" w:after="120"/>
              <w:jc w:val="center"/>
            </w:pPr>
            <w:r>
              <w:t>overcast</w:t>
            </w:r>
          </w:p>
        </w:tc>
        <w:tc>
          <w:tcPr>
            <w:tcW w:w="1440" w:type="dxa"/>
          </w:tcPr>
          <w:p w14:paraId="31A2689C" w14:textId="77777777" w:rsidR="0032099D" w:rsidRDefault="001C7306">
            <w:pPr>
              <w:spacing w:before="120" w:after="120"/>
              <w:jc w:val="center"/>
            </w:pPr>
            <w:r>
              <w:t>FALSE</w:t>
            </w:r>
          </w:p>
        </w:tc>
        <w:tc>
          <w:tcPr>
            <w:tcW w:w="1440" w:type="dxa"/>
          </w:tcPr>
          <w:p w14:paraId="3E93F2C7" w14:textId="77777777" w:rsidR="0032099D" w:rsidRDefault="001C7306">
            <w:pPr>
              <w:spacing w:before="120" w:after="120"/>
              <w:jc w:val="center"/>
            </w:pPr>
            <w:r>
              <w:t>Lu</w:t>
            </w:r>
            <w:r>
              <w:t>ậ</w:t>
            </w:r>
            <w:r>
              <w:t>t 1</w:t>
            </w:r>
          </w:p>
        </w:tc>
        <w:tc>
          <w:tcPr>
            <w:tcW w:w="1440" w:type="dxa"/>
          </w:tcPr>
          <w:p w14:paraId="4CD5886B" w14:textId="77777777" w:rsidR="0032099D" w:rsidRDefault="001C7306">
            <w:pPr>
              <w:spacing w:before="120" w:after="120"/>
              <w:jc w:val="center"/>
            </w:pPr>
            <w:r>
              <w:t>YES</w:t>
            </w:r>
          </w:p>
        </w:tc>
        <w:tc>
          <w:tcPr>
            <w:tcW w:w="1440" w:type="dxa"/>
          </w:tcPr>
          <w:p w14:paraId="36DF5FB1" w14:textId="77777777" w:rsidR="0032099D" w:rsidRDefault="001C7306">
            <w:pPr>
              <w:spacing w:before="120" w:after="120"/>
              <w:jc w:val="center"/>
            </w:pPr>
            <w:r>
              <w:t>yes (TP)</w:t>
            </w:r>
          </w:p>
        </w:tc>
      </w:tr>
      <w:tr w:rsidR="0032099D" w14:paraId="0063A848" w14:textId="77777777">
        <w:tc>
          <w:tcPr>
            <w:tcW w:w="1440" w:type="dxa"/>
          </w:tcPr>
          <w:p w14:paraId="2E1C6529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440" w:type="dxa"/>
          </w:tcPr>
          <w:p w14:paraId="126199EF" w14:textId="77777777" w:rsidR="0032099D" w:rsidRDefault="001C7306">
            <w:pPr>
              <w:spacing w:before="120" w:after="120"/>
              <w:jc w:val="center"/>
            </w:pPr>
            <w:r>
              <w:t>rainy</w:t>
            </w:r>
          </w:p>
        </w:tc>
        <w:tc>
          <w:tcPr>
            <w:tcW w:w="1440" w:type="dxa"/>
          </w:tcPr>
          <w:p w14:paraId="455B169A" w14:textId="77777777" w:rsidR="0032099D" w:rsidRDefault="001C7306">
            <w:pPr>
              <w:spacing w:before="120" w:after="120"/>
              <w:jc w:val="center"/>
            </w:pPr>
            <w:r>
              <w:t>FALSE</w:t>
            </w:r>
          </w:p>
        </w:tc>
        <w:tc>
          <w:tcPr>
            <w:tcW w:w="1440" w:type="dxa"/>
          </w:tcPr>
          <w:p w14:paraId="527EF54D" w14:textId="77777777" w:rsidR="0032099D" w:rsidRDefault="001C7306">
            <w:pPr>
              <w:spacing w:before="120" w:after="120"/>
              <w:jc w:val="center"/>
            </w:pPr>
            <w:r>
              <w:t>Lu</w:t>
            </w:r>
            <w:r>
              <w:t>ậ</w:t>
            </w:r>
            <w:r>
              <w:t>t 4</w:t>
            </w:r>
          </w:p>
        </w:tc>
        <w:tc>
          <w:tcPr>
            <w:tcW w:w="1440" w:type="dxa"/>
          </w:tcPr>
          <w:p w14:paraId="6B955F44" w14:textId="77777777" w:rsidR="0032099D" w:rsidRDefault="001C7306">
            <w:pPr>
              <w:spacing w:before="120" w:after="120"/>
              <w:jc w:val="center"/>
            </w:pPr>
            <w:r>
              <w:t>YES</w:t>
            </w:r>
          </w:p>
        </w:tc>
        <w:tc>
          <w:tcPr>
            <w:tcW w:w="1440" w:type="dxa"/>
          </w:tcPr>
          <w:p w14:paraId="5C749ACE" w14:textId="77777777" w:rsidR="0032099D" w:rsidRDefault="001C7306">
            <w:pPr>
              <w:spacing w:before="120" w:after="120"/>
              <w:jc w:val="center"/>
            </w:pPr>
            <w:r>
              <w:t>yes (TP)</w:t>
            </w:r>
          </w:p>
        </w:tc>
      </w:tr>
      <w:tr w:rsidR="0032099D" w14:paraId="3589E90C" w14:textId="77777777">
        <w:tc>
          <w:tcPr>
            <w:tcW w:w="1440" w:type="dxa"/>
          </w:tcPr>
          <w:p w14:paraId="0A3B84A9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440" w:type="dxa"/>
          </w:tcPr>
          <w:p w14:paraId="285D0B35" w14:textId="77777777" w:rsidR="0032099D" w:rsidRDefault="001C7306">
            <w:pPr>
              <w:spacing w:before="120" w:after="120"/>
              <w:jc w:val="center"/>
            </w:pPr>
            <w:r>
              <w:t>rainy</w:t>
            </w:r>
          </w:p>
        </w:tc>
        <w:tc>
          <w:tcPr>
            <w:tcW w:w="1440" w:type="dxa"/>
          </w:tcPr>
          <w:p w14:paraId="1483C0DF" w14:textId="77777777" w:rsidR="0032099D" w:rsidRDefault="001C7306">
            <w:pPr>
              <w:spacing w:before="120" w:after="120"/>
              <w:jc w:val="center"/>
            </w:pPr>
            <w:r>
              <w:t>TRUE</w:t>
            </w:r>
          </w:p>
        </w:tc>
        <w:tc>
          <w:tcPr>
            <w:tcW w:w="1440" w:type="dxa"/>
          </w:tcPr>
          <w:p w14:paraId="1D8AE053" w14:textId="77777777" w:rsidR="0032099D" w:rsidRDefault="001C7306">
            <w:pPr>
              <w:spacing w:before="120" w:after="120"/>
              <w:jc w:val="center"/>
            </w:pPr>
            <w:r>
              <w:t>Lu</w:t>
            </w:r>
            <w:r>
              <w:t>ậ</w:t>
            </w:r>
            <w:r>
              <w:t>t 2</w:t>
            </w:r>
          </w:p>
        </w:tc>
        <w:tc>
          <w:tcPr>
            <w:tcW w:w="1440" w:type="dxa"/>
          </w:tcPr>
          <w:p w14:paraId="73CC9FE9" w14:textId="77777777" w:rsidR="0032099D" w:rsidRDefault="001C7306">
            <w:pPr>
              <w:spacing w:before="120" w:after="120"/>
              <w:jc w:val="center"/>
            </w:pPr>
            <w:r>
              <w:t>NO</w:t>
            </w:r>
          </w:p>
        </w:tc>
        <w:tc>
          <w:tcPr>
            <w:tcW w:w="1440" w:type="dxa"/>
          </w:tcPr>
          <w:p w14:paraId="0C1FA858" w14:textId="77777777" w:rsidR="0032099D" w:rsidRDefault="001C7306">
            <w:pPr>
              <w:spacing w:before="120" w:after="120"/>
              <w:jc w:val="center"/>
            </w:pPr>
            <w:r>
              <w:t>no (TN)</w:t>
            </w:r>
          </w:p>
        </w:tc>
      </w:tr>
      <w:tr w:rsidR="0032099D" w14:paraId="66F30E37" w14:textId="77777777">
        <w:tc>
          <w:tcPr>
            <w:tcW w:w="1440" w:type="dxa"/>
          </w:tcPr>
          <w:p w14:paraId="06BE4A3A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1440" w:type="dxa"/>
          </w:tcPr>
          <w:p w14:paraId="4D3256E1" w14:textId="77777777" w:rsidR="0032099D" w:rsidRDefault="001C7306">
            <w:pPr>
              <w:spacing w:before="120" w:after="120"/>
              <w:jc w:val="center"/>
            </w:pPr>
            <w:r>
              <w:t>sunny</w:t>
            </w:r>
          </w:p>
        </w:tc>
        <w:tc>
          <w:tcPr>
            <w:tcW w:w="1440" w:type="dxa"/>
          </w:tcPr>
          <w:p w14:paraId="1F3BDE57" w14:textId="77777777" w:rsidR="0032099D" w:rsidRDefault="001C7306">
            <w:pPr>
              <w:spacing w:before="120" w:after="120"/>
              <w:jc w:val="center"/>
            </w:pPr>
            <w:r>
              <w:t>FALSE</w:t>
            </w:r>
          </w:p>
        </w:tc>
        <w:tc>
          <w:tcPr>
            <w:tcW w:w="1440" w:type="dxa"/>
          </w:tcPr>
          <w:p w14:paraId="56CD78F6" w14:textId="77777777" w:rsidR="0032099D" w:rsidRDefault="001C7306">
            <w:pPr>
              <w:spacing w:before="120" w:after="120"/>
              <w:jc w:val="center"/>
            </w:pPr>
            <w:r>
              <w:t>Lu</w:t>
            </w:r>
            <w:r>
              <w:t>ậ</w:t>
            </w:r>
            <w:r>
              <w:t>t 3</w:t>
            </w:r>
          </w:p>
        </w:tc>
        <w:tc>
          <w:tcPr>
            <w:tcW w:w="1440" w:type="dxa"/>
          </w:tcPr>
          <w:p w14:paraId="23A6488A" w14:textId="77777777" w:rsidR="0032099D" w:rsidRDefault="001C7306">
            <w:pPr>
              <w:spacing w:before="120" w:after="120"/>
              <w:jc w:val="center"/>
            </w:pPr>
            <w:r>
              <w:t>NO</w:t>
            </w:r>
          </w:p>
        </w:tc>
        <w:tc>
          <w:tcPr>
            <w:tcW w:w="1440" w:type="dxa"/>
          </w:tcPr>
          <w:p w14:paraId="3D39A170" w14:textId="77777777" w:rsidR="0032099D" w:rsidRDefault="001C7306">
            <w:pPr>
              <w:spacing w:before="120" w:after="120"/>
              <w:jc w:val="center"/>
            </w:pPr>
            <w:r>
              <w:t>yes (FN)</w:t>
            </w:r>
          </w:p>
        </w:tc>
      </w:tr>
      <w:tr w:rsidR="0032099D" w14:paraId="79F7633D" w14:textId="77777777">
        <w:tc>
          <w:tcPr>
            <w:tcW w:w="1440" w:type="dxa"/>
          </w:tcPr>
          <w:p w14:paraId="15754D98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1440" w:type="dxa"/>
          </w:tcPr>
          <w:p w14:paraId="502E6C20" w14:textId="77777777" w:rsidR="0032099D" w:rsidRDefault="001C7306">
            <w:pPr>
              <w:spacing w:before="120" w:after="120"/>
              <w:jc w:val="center"/>
            </w:pPr>
            <w:r>
              <w:t>sunny</w:t>
            </w:r>
          </w:p>
        </w:tc>
        <w:tc>
          <w:tcPr>
            <w:tcW w:w="1440" w:type="dxa"/>
          </w:tcPr>
          <w:p w14:paraId="1FF6F266" w14:textId="77777777" w:rsidR="0032099D" w:rsidRDefault="001C7306">
            <w:pPr>
              <w:spacing w:before="120" w:after="120"/>
              <w:jc w:val="center"/>
            </w:pPr>
            <w:r>
              <w:t>TRUE</w:t>
            </w:r>
          </w:p>
        </w:tc>
        <w:tc>
          <w:tcPr>
            <w:tcW w:w="1440" w:type="dxa"/>
          </w:tcPr>
          <w:p w14:paraId="5FBE06AC" w14:textId="77777777" w:rsidR="0032099D" w:rsidRDefault="001C7306">
            <w:pPr>
              <w:spacing w:before="120" w:after="120"/>
              <w:jc w:val="center"/>
            </w:pPr>
            <w:r>
              <w:t>Lu</w:t>
            </w:r>
            <w:r>
              <w:t>ậ</w:t>
            </w:r>
            <w:r>
              <w:t>t 2</w:t>
            </w:r>
          </w:p>
        </w:tc>
        <w:tc>
          <w:tcPr>
            <w:tcW w:w="1440" w:type="dxa"/>
          </w:tcPr>
          <w:p w14:paraId="1812E99A" w14:textId="77777777" w:rsidR="0032099D" w:rsidRDefault="001C7306">
            <w:pPr>
              <w:spacing w:before="120" w:after="120"/>
              <w:jc w:val="center"/>
            </w:pPr>
            <w:r>
              <w:t>NO</w:t>
            </w:r>
          </w:p>
        </w:tc>
        <w:tc>
          <w:tcPr>
            <w:tcW w:w="1440" w:type="dxa"/>
          </w:tcPr>
          <w:p w14:paraId="289868C0" w14:textId="77777777" w:rsidR="0032099D" w:rsidRDefault="001C7306">
            <w:pPr>
              <w:spacing w:before="120" w:after="120"/>
              <w:jc w:val="center"/>
            </w:pPr>
            <w:r>
              <w:t>yes (FN)</w:t>
            </w:r>
          </w:p>
        </w:tc>
      </w:tr>
    </w:tbl>
    <w:p w14:paraId="22A72508" w14:textId="77777777" w:rsidR="0032099D" w:rsidRDefault="0032099D"/>
    <w:p w14:paraId="01445FC7" w14:textId="77777777" w:rsidR="0032099D" w:rsidRDefault="001C7306">
      <w:r>
        <w:br w:type="page"/>
      </w:r>
    </w:p>
    <w:p w14:paraId="371B0DCA" w14:textId="77777777" w:rsidR="0032099D" w:rsidRDefault="001C7306" w:rsidP="00091F10">
      <w:pPr>
        <w:pStyle w:val="Heading3"/>
      </w:pPr>
      <w:bookmarkStart w:id="5" w:name="_Toc242733007"/>
      <w:r>
        <w:lastRenderedPageBreak/>
        <w:t>Câu 3 (Ti</w:t>
      </w:r>
      <w:r>
        <w:t>ế</w:t>
      </w:r>
      <w:r>
        <w:t>p theo): Tính toán ch</w:t>
      </w:r>
      <w:r>
        <w:t>ỉ</w:t>
      </w:r>
      <w:r>
        <w:t xml:space="preserve"> s</w:t>
      </w:r>
      <w:r>
        <w:t>ố</w:t>
      </w:r>
      <w:bookmarkEnd w:id="5"/>
    </w:p>
    <w:p w14:paraId="23ECD694" w14:textId="77777777" w:rsidR="0032099D" w:rsidRDefault="001C7306">
      <w:pPr>
        <w:spacing w:after="240" w:line="360" w:lineRule="auto"/>
      </w:pPr>
      <w:r>
        <w:t>3.2.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(Positive = YES)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099D" w14:paraId="3B7EF54A" w14:textId="77777777">
        <w:tc>
          <w:tcPr>
            <w:tcW w:w="2160" w:type="dxa"/>
          </w:tcPr>
          <w:p w14:paraId="4FF0A2B0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\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đoán</w:t>
            </w:r>
          </w:p>
        </w:tc>
        <w:tc>
          <w:tcPr>
            <w:tcW w:w="2160" w:type="dxa"/>
          </w:tcPr>
          <w:p w14:paraId="5D9E193F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2160" w:type="dxa"/>
          </w:tcPr>
          <w:p w14:paraId="153B6187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160" w:type="dxa"/>
          </w:tcPr>
          <w:p w14:paraId="22193124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</w:tr>
      <w:tr w:rsidR="0032099D" w14:paraId="1AD1A3D2" w14:textId="77777777">
        <w:tc>
          <w:tcPr>
            <w:tcW w:w="2160" w:type="dxa"/>
          </w:tcPr>
          <w:p w14:paraId="1094EF1A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YES</w:t>
            </w:r>
          </w:p>
        </w:tc>
        <w:tc>
          <w:tcPr>
            <w:tcW w:w="2160" w:type="dxa"/>
          </w:tcPr>
          <w:p w14:paraId="3CA57C68" w14:textId="77777777" w:rsidR="0032099D" w:rsidRDefault="001C7306">
            <w:pPr>
              <w:spacing w:before="120" w:after="120"/>
              <w:jc w:val="center"/>
            </w:pPr>
            <w:r>
              <w:t>TP = 7</w:t>
            </w:r>
          </w:p>
        </w:tc>
        <w:tc>
          <w:tcPr>
            <w:tcW w:w="2160" w:type="dxa"/>
          </w:tcPr>
          <w:p w14:paraId="33A271F5" w14:textId="77777777" w:rsidR="0032099D" w:rsidRDefault="001C7306">
            <w:pPr>
              <w:spacing w:before="120" w:after="120"/>
              <w:jc w:val="center"/>
            </w:pPr>
            <w:r>
              <w:t>FN = 2</w:t>
            </w:r>
          </w:p>
        </w:tc>
        <w:tc>
          <w:tcPr>
            <w:tcW w:w="2160" w:type="dxa"/>
          </w:tcPr>
          <w:p w14:paraId="79FA851D" w14:textId="77777777" w:rsidR="0032099D" w:rsidRDefault="001C7306">
            <w:pPr>
              <w:spacing w:before="120" w:after="120"/>
              <w:jc w:val="center"/>
            </w:pPr>
            <w:r>
              <w:t>9</w:t>
            </w:r>
          </w:p>
        </w:tc>
      </w:tr>
      <w:tr w:rsidR="0032099D" w14:paraId="0A93F306" w14:textId="77777777">
        <w:tc>
          <w:tcPr>
            <w:tcW w:w="2160" w:type="dxa"/>
          </w:tcPr>
          <w:p w14:paraId="7786738C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NO</w:t>
            </w:r>
          </w:p>
        </w:tc>
        <w:tc>
          <w:tcPr>
            <w:tcW w:w="2160" w:type="dxa"/>
          </w:tcPr>
          <w:p w14:paraId="7C0BADE7" w14:textId="77777777" w:rsidR="0032099D" w:rsidRDefault="001C7306">
            <w:pPr>
              <w:spacing w:before="120" w:after="120"/>
              <w:jc w:val="center"/>
            </w:pPr>
            <w:r>
              <w:t>FP = 0</w:t>
            </w:r>
          </w:p>
        </w:tc>
        <w:tc>
          <w:tcPr>
            <w:tcW w:w="2160" w:type="dxa"/>
          </w:tcPr>
          <w:p w14:paraId="671B746C" w14:textId="77777777" w:rsidR="0032099D" w:rsidRDefault="001C7306">
            <w:pPr>
              <w:spacing w:before="120" w:after="120"/>
              <w:jc w:val="center"/>
            </w:pPr>
            <w:r>
              <w:t>TN = 5</w:t>
            </w:r>
          </w:p>
        </w:tc>
        <w:tc>
          <w:tcPr>
            <w:tcW w:w="2160" w:type="dxa"/>
          </w:tcPr>
          <w:p w14:paraId="234E36AB" w14:textId="77777777" w:rsidR="0032099D" w:rsidRDefault="001C7306">
            <w:pPr>
              <w:spacing w:before="120" w:after="120"/>
              <w:jc w:val="center"/>
            </w:pPr>
            <w:r>
              <w:t>5</w:t>
            </w:r>
          </w:p>
        </w:tc>
      </w:tr>
      <w:tr w:rsidR="0032099D" w14:paraId="3C53F2DF" w14:textId="77777777">
        <w:tc>
          <w:tcPr>
            <w:tcW w:w="2160" w:type="dxa"/>
          </w:tcPr>
          <w:p w14:paraId="68DEE9CB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14:paraId="4ABC0EED" w14:textId="77777777" w:rsidR="0032099D" w:rsidRDefault="001C7306">
            <w:pPr>
              <w:spacing w:before="120" w:after="120"/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2B956F71" w14:textId="77777777" w:rsidR="0032099D" w:rsidRDefault="001C7306">
            <w:pPr>
              <w:spacing w:before="120" w:after="120"/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1EE1179F" w14:textId="77777777" w:rsidR="0032099D" w:rsidRDefault="001C7306">
            <w:pPr>
              <w:spacing w:before="120" w:after="120"/>
              <w:jc w:val="center"/>
            </w:pPr>
            <w:r>
              <w:t>14</w:t>
            </w:r>
          </w:p>
        </w:tc>
      </w:tr>
    </w:tbl>
    <w:p w14:paraId="7B99331E" w14:textId="77777777" w:rsidR="0032099D" w:rsidRDefault="0032099D"/>
    <w:p w14:paraId="3F4B0B7F" w14:textId="77777777" w:rsidR="0032099D" w:rsidRDefault="001C7306">
      <w:pPr>
        <w:spacing w:after="240" w:line="360" w:lineRule="auto"/>
      </w:pPr>
      <w:r>
        <w:t>3.3. Các ch</w:t>
      </w:r>
      <w:r>
        <w:t>ỉ</w:t>
      </w:r>
      <w:r>
        <w:t xml:space="preserve"> s</w:t>
      </w:r>
      <w:r>
        <w:t>ố</w:t>
      </w:r>
      <w:r>
        <w:t xml:space="preserve"> đánh giá chuyên sâu</w:t>
      </w:r>
    </w:p>
    <w:p w14:paraId="3D04DBE2" w14:textId="77777777" w:rsidR="0032099D" w:rsidRDefault="001C7306">
      <w:pPr>
        <w:spacing w:after="240" w:line="360" w:lineRule="auto"/>
      </w:pPr>
      <w:r>
        <w:t>- Accuracy = (7 + 5) / 14 ≈ 0.857 (85.7%)</w:t>
      </w:r>
    </w:p>
    <w:p w14:paraId="7E743148" w14:textId="77777777" w:rsidR="0032099D" w:rsidRDefault="001C7306">
      <w:pPr>
        <w:spacing w:after="240" w:line="360" w:lineRule="auto"/>
      </w:pPr>
      <w:r>
        <w:t>- Precision = 7 / (7 + 0) = 1.0 (100%)</w:t>
      </w:r>
    </w:p>
    <w:p w14:paraId="4A93A299" w14:textId="77777777" w:rsidR="0032099D" w:rsidRDefault="001C7306">
      <w:pPr>
        <w:spacing w:after="240" w:line="360" w:lineRule="auto"/>
      </w:pPr>
      <w:r>
        <w:t>- Recall (Sensitivity) = 7 / (7 + 2) ≈ 0.778 (77.8%)</w:t>
      </w:r>
    </w:p>
    <w:p w14:paraId="1CD1A2C6" w14:textId="77777777" w:rsidR="0032099D" w:rsidRDefault="001C7306">
      <w:pPr>
        <w:spacing w:after="240" w:line="360" w:lineRule="auto"/>
      </w:pPr>
      <w:r>
        <w:t>- Specificity = 5 / (5 + 0) = 1.0 (100%)</w:t>
      </w:r>
    </w:p>
    <w:p w14:paraId="315E3B94" w14:textId="77777777" w:rsidR="0032099D" w:rsidRDefault="001C7306">
      <w:pPr>
        <w:spacing w:after="240" w:line="360" w:lineRule="auto"/>
      </w:pPr>
      <w:r>
        <w:t>- F1-score = 2 * (1.0 * 0.778) / 1.778 ≈ 0.875 (87.5%)</w:t>
      </w:r>
    </w:p>
    <w:p w14:paraId="072078B5" w14:textId="77777777" w:rsidR="0032099D" w:rsidRDefault="001C7306">
      <w:r>
        <w:br w:type="page"/>
      </w:r>
    </w:p>
    <w:p w14:paraId="03C3665D" w14:textId="77777777" w:rsidR="0032099D" w:rsidRDefault="001C7306" w:rsidP="00091F10">
      <w:pPr>
        <w:pStyle w:val="Heading2"/>
      </w:pPr>
      <w:bookmarkStart w:id="6" w:name="_Toc242733008"/>
      <w:r>
        <w:lastRenderedPageBreak/>
        <w:t>Câu 4: Phân tích toàn di</w:t>
      </w:r>
      <w:r>
        <w:t>ệ</w:t>
      </w:r>
      <w:r>
        <w:t>n t</w:t>
      </w:r>
      <w:r>
        <w:t>ừ</w:t>
      </w:r>
      <w:r>
        <w:t xml:space="preserve">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</w:t>
      </w:r>
      <w:bookmarkEnd w:id="6"/>
    </w:p>
    <w:p w14:paraId="7A3AB082" w14:textId="77777777" w:rsidR="0032099D" w:rsidRDefault="001C7306">
      <w:pPr>
        <w:spacing w:after="240" w:line="360" w:lineRule="auto"/>
      </w:pPr>
      <w:r>
        <w:t>Thông s</w:t>
      </w:r>
      <w:r>
        <w:t>ố</w:t>
      </w:r>
      <w:r>
        <w:t>: TN = 50, FP = 10, FN = 5, TP = 100. T</w:t>
      </w:r>
      <w:r>
        <w:t>ổ</w:t>
      </w:r>
      <w:r>
        <w:t>ng = 165.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099D" w14:paraId="572891B5" w14:textId="77777777">
        <w:tc>
          <w:tcPr>
            <w:tcW w:w="2880" w:type="dxa"/>
          </w:tcPr>
          <w:p w14:paraId="38926A4E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s</w:t>
            </w:r>
            <w:r>
              <w:rPr>
                <w:b/>
              </w:rPr>
              <w:t>ố</w:t>
            </w:r>
          </w:p>
        </w:tc>
        <w:tc>
          <w:tcPr>
            <w:tcW w:w="2880" w:type="dxa"/>
          </w:tcPr>
          <w:p w14:paraId="64050E92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Công th</w:t>
            </w:r>
            <w:r>
              <w:rPr>
                <w:b/>
              </w:rPr>
              <w:t>ứ</w:t>
            </w:r>
            <w:r>
              <w:rPr>
                <w:b/>
              </w:rPr>
              <w:t>c</w:t>
            </w:r>
          </w:p>
        </w:tc>
        <w:tc>
          <w:tcPr>
            <w:tcW w:w="2880" w:type="dxa"/>
          </w:tcPr>
          <w:p w14:paraId="310CE7E2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</w:p>
        </w:tc>
      </w:tr>
      <w:tr w:rsidR="0032099D" w14:paraId="1C2ECDBC" w14:textId="77777777">
        <w:tc>
          <w:tcPr>
            <w:tcW w:w="2880" w:type="dxa"/>
          </w:tcPr>
          <w:p w14:paraId="4A6AA6F8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1. Accuracy</w:t>
            </w:r>
          </w:p>
        </w:tc>
        <w:tc>
          <w:tcPr>
            <w:tcW w:w="2880" w:type="dxa"/>
          </w:tcPr>
          <w:p w14:paraId="7894463E" w14:textId="77777777" w:rsidR="0032099D" w:rsidRDefault="001C7306">
            <w:pPr>
              <w:spacing w:before="120" w:after="120"/>
              <w:jc w:val="center"/>
            </w:pPr>
            <w:r>
              <w:t>(TP + TN) / T</w:t>
            </w:r>
            <w:r>
              <w:t>ổ</w:t>
            </w:r>
            <w:r>
              <w:t>ng</w:t>
            </w:r>
          </w:p>
        </w:tc>
        <w:tc>
          <w:tcPr>
            <w:tcW w:w="2880" w:type="dxa"/>
          </w:tcPr>
          <w:p w14:paraId="6B57A3AB" w14:textId="77777777" w:rsidR="0032099D" w:rsidRDefault="001C7306">
            <w:pPr>
              <w:spacing w:before="120" w:after="120"/>
              <w:jc w:val="center"/>
            </w:pPr>
            <w:r>
              <w:t>150/165 ≈ 0.909</w:t>
            </w:r>
          </w:p>
        </w:tc>
      </w:tr>
      <w:tr w:rsidR="0032099D" w14:paraId="09F51F6F" w14:textId="77777777">
        <w:tc>
          <w:tcPr>
            <w:tcW w:w="2880" w:type="dxa"/>
          </w:tcPr>
          <w:p w14:paraId="4A976D74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2. Misclassification rate</w:t>
            </w:r>
          </w:p>
        </w:tc>
        <w:tc>
          <w:tcPr>
            <w:tcW w:w="2880" w:type="dxa"/>
          </w:tcPr>
          <w:p w14:paraId="2E4ED1E9" w14:textId="77777777" w:rsidR="0032099D" w:rsidRDefault="001C7306">
            <w:pPr>
              <w:spacing w:before="120" w:after="120"/>
              <w:jc w:val="center"/>
            </w:pPr>
            <w:r>
              <w:t>(FP + FN) / T</w:t>
            </w:r>
            <w:r>
              <w:t>ổ</w:t>
            </w:r>
            <w:r>
              <w:t>ng</w:t>
            </w:r>
          </w:p>
        </w:tc>
        <w:tc>
          <w:tcPr>
            <w:tcW w:w="2880" w:type="dxa"/>
          </w:tcPr>
          <w:p w14:paraId="20D79829" w14:textId="77777777" w:rsidR="0032099D" w:rsidRDefault="001C7306">
            <w:pPr>
              <w:spacing w:before="120" w:after="120"/>
              <w:jc w:val="center"/>
            </w:pPr>
            <w:r>
              <w:t>15/165 ≈ 0.091</w:t>
            </w:r>
          </w:p>
        </w:tc>
      </w:tr>
      <w:tr w:rsidR="0032099D" w14:paraId="32A5FE6D" w14:textId="77777777">
        <w:tc>
          <w:tcPr>
            <w:tcW w:w="2880" w:type="dxa"/>
          </w:tcPr>
          <w:p w14:paraId="1BC3A431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3. True Positive Rate</w:t>
            </w:r>
          </w:p>
        </w:tc>
        <w:tc>
          <w:tcPr>
            <w:tcW w:w="2880" w:type="dxa"/>
          </w:tcPr>
          <w:p w14:paraId="3B7EAE7D" w14:textId="77777777" w:rsidR="0032099D" w:rsidRDefault="001C7306">
            <w:pPr>
              <w:spacing w:before="120" w:after="120"/>
              <w:jc w:val="center"/>
            </w:pPr>
            <w:r>
              <w:t>TP / (TP + FN)</w:t>
            </w:r>
          </w:p>
        </w:tc>
        <w:tc>
          <w:tcPr>
            <w:tcW w:w="2880" w:type="dxa"/>
          </w:tcPr>
          <w:p w14:paraId="05F8BE37" w14:textId="77777777" w:rsidR="0032099D" w:rsidRDefault="001C7306">
            <w:pPr>
              <w:spacing w:before="120" w:after="120"/>
              <w:jc w:val="center"/>
            </w:pPr>
            <w:r>
              <w:t>100/105 ≈ 0.952</w:t>
            </w:r>
          </w:p>
        </w:tc>
      </w:tr>
      <w:tr w:rsidR="0032099D" w14:paraId="49F1A589" w14:textId="77777777">
        <w:tc>
          <w:tcPr>
            <w:tcW w:w="2880" w:type="dxa"/>
          </w:tcPr>
          <w:p w14:paraId="251E6927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4. False Positive Rate</w:t>
            </w:r>
          </w:p>
        </w:tc>
        <w:tc>
          <w:tcPr>
            <w:tcW w:w="2880" w:type="dxa"/>
          </w:tcPr>
          <w:p w14:paraId="1AB4B092" w14:textId="77777777" w:rsidR="0032099D" w:rsidRDefault="001C7306">
            <w:pPr>
              <w:spacing w:before="120" w:after="120"/>
              <w:jc w:val="center"/>
            </w:pPr>
            <w:r>
              <w:t>FP / (FP + TN)</w:t>
            </w:r>
          </w:p>
        </w:tc>
        <w:tc>
          <w:tcPr>
            <w:tcW w:w="2880" w:type="dxa"/>
          </w:tcPr>
          <w:p w14:paraId="20E69BBF" w14:textId="77777777" w:rsidR="0032099D" w:rsidRDefault="001C7306">
            <w:pPr>
              <w:spacing w:before="120" w:after="120"/>
              <w:jc w:val="center"/>
            </w:pPr>
            <w:r>
              <w:t>10/60 ≈ 0.167</w:t>
            </w:r>
          </w:p>
        </w:tc>
      </w:tr>
      <w:tr w:rsidR="0032099D" w14:paraId="5DA29847" w14:textId="77777777">
        <w:tc>
          <w:tcPr>
            <w:tcW w:w="2880" w:type="dxa"/>
          </w:tcPr>
          <w:p w14:paraId="5668469E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5. True Negative Rate</w:t>
            </w:r>
          </w:p>
        </w:tc>
        <w:tc>
          <w:tcPr>
            <w:tcW w:w="2880" w:type="dxa"/>
          </w:tcPr>
          <w:p w14:paraId="796A1108" w14:textId="77777777" w:rsidR="0032099D" w:rsidRDefault="001C7306">
            <w:pPr>
              <w:spacing w:before="120" w:after="120"/>
              <w:jc w:val="center"/>
            </w:pPr>
            <w:r>
              <w:t>TN / (TN + FP)</w:t>
            </w:r>
          </w:p>
        </w:tc>
        <w:tc>
          <w:tcPr>
            <w:tcW w:w="2880" w:type="dxa"/>
          </w:tcPr>
          <w:p w14:paraId="751C66D9" w14:textId="77777777" w:rsidR="0032099D" w:rsidRDefault="001C7306">
            <w:pPr>
              <w:spacing w:before="120" w:after="120"/>
              <w:jc w:val="center"/>
            </w:pPr>
            <w:r>
              <w:t>50/60 ≈ 0.833</w:t>
            </w:r>
          </w:p>
        </w:tc>
      </w:tr>
      <w:tr w:rsidR="0032099D" w14:paraId="0C1E2C15" w14:textId="77777777">
        <w:tc>
          <w:tcPr>
            <w:tcW w:w="2880" w:type="dxa"/>
          </w:tcPr>
          <w:p w14:paraId="41B8C8F7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6. Precision</w:t>
            </w:r>
          </w:p>
        </w:tc>
        <w:tc>
          <w:tcPr>
            <w:tcW w:w="2880" w:type="dxa"/>
          </w:tcPr>
          <w:p w14:paraId="69027828" w14:textId="77777777" w:rsidR="0032099D" w:rsidRDefault="001C7306">
            <w:pPr>
              <w:spacing w:before="120" w:after="120"/>
              <w:jc w:val="center"/>
            </w:pPr>
            <w:r>
              <w:t>TP / (TP + FP)</w:t>
            </w:r>
          </w:p>
        </w:tc>
        <w:tc>
          <w:tcPr>
            <w:tcW w:w="2880" w:type="dxa"/>
          </w:tcPr>
          <w:p w14:paraId="1EC87ADD" w14:textId="77777777" w:rsidR="0032099D" w:rsidRDefault="001C7306">
            <w:pPr>
              <w:spacing w:before="120" w:after="120"/>
              <w:jc w:val="center"/>
            </w:pPr>
            <w:r>
              <w:t>100/110 ≈ 0.909</w:t>
            </w:r>
          </w:p>
        </w:tc>
      </w:tr>
      <w:tr w:rsidR="0032099D" w14:paraId="26F057DB" w14:textId="77777777">
        <w:tc>
          <w:tcPr>
            <w:tcW w:w="2880" w:type="dxa"/>
          </w:tcPr>
          <w:p w14:paraId="7C8DD327" w14:textId="77777777" w:rsidR="0032099D" w:rsidRDefault="001C7306">
            <w:pPr>
              <w:spacing w:before="120" w:after="120"/>
              <w:jc w:val="center"/>
            </w:pPr>
            <w:r>
              <w:rPr>
                <w:b/>
              </w:rPr>
              <w:t>7. Prevalence</w:t>
            </w:r>
          </w:p>
        </w:tc>
        <w:tc>
          <w:tcPr>
            <w:tcW w:w="2880" w:type="dxa"/>
          </w:tcPr>
          <w:p w14:paraId="67EA81D7" w14:textId="77777777" w:rsidR="0032099D" w:rsidRDefault="001C7306">
            <w:pPr>
              <w:spacing w:before="120" w:after="120"/>
              <w:jc w:val="center"/>
            </w:pPr>
            <w:r>
              <w:t>(TP + FN) / T</w:t>
            </w:r>
            <w:r>
              <w:t>ổ</w:t>
            </w:r>
            <w:r>
              <w:t>ng</w:t>
            </w:r>
          </w:p>
        </w:tc>
        <w:tc>
          <w:tcPr>
            <w:tcW w:w="2880" w:type="dxa"/>
          </w:tcPr>
          <w:p w14:paraId="2A840CEB" w14:textId="77777777" w:rsidR="0032099D" w:rsidRDefault="001C7306">
            <w:pPr>
              <w:spacing w:before="120" w:after="120"/>
              <w:jc w:val="center"/>
            </w:pPr>
            <w:r>
              <w:t>105/165 ≈ 0.636</w:t>
            </w:r>
          </w:p>
        </w:tc>
      </w:tr>
    </w:tbl>
    <w:p w14:paraId="6D674725" w14:textId="77777777" w:rsidR="0032099D" w:rsidRDefault="0032099D"/>
    <w:p w14:paraId="2E21476F" w14:textId="77777777" w:rsidR="0032099D" w:rsidRDefault="001C7306">
      <w:r>
        <w:br w:type="page"/>
      </w:r>
    </w:p>
    <w:p w14:paraId="4DBE43DE" w14:textId="77777777" w:rsidR="0032099D" w:rsidRDefault="001C7306" w:rsidP="00091F10">
      <w:pPr>
        <w:pStyle w:val="Heading1"/>
      </w:pPr>
      <w:bookmarkStart w:id="7" w:name="_Toc242733009"/>
      <w:r>
        <w:lastRenderedPageBreak/>
        <w:t>PH</w:t>
      </w:r>
      <w:r>
        <w:t>Ầ</w:t>
      </w:r>
      <w:r>
        <w:t>N 2: H</w:t>
      </w:r>
      <w:r>
        <w:t>Ọ</w:t>
      </w:r>
      <w:r>
        <w:t>C KHÁI NI</w:t>
      </w:r>
      <w:r>
        <w:t>Ệ</w:t>
      </w:r>
      <w:r>
        <w:t>M</w:t>
      </w:r>
      <w:bookmarkEnd w:id="7"/>
    </w:p>
    <w:p w14:paraId="173E6D9F" w14:textId="77777777" w:rsidR="0032099D" w:rsidRDefault="001C7306" w:rsidP="00091F10">
      <w:pPr>
        <w:pStyle w:val="Heading2"/>
      </w:pPr>
      <w:bookmarkStart w:id="8" w:name="_Toc242733010"/>
      <w:r>
        <w:t>Câu 5: Bài toán Phân lo</w:t>
      </w:r>
      <w:r>
        <w:t>ạ</w:t>
      </w:r>
      <w:r>
        <w:t>i Voi (Elephant)</w:t>
      </w:r>
      <w:bookmarkEnd w:id="8"/>
    </w:p>
    <w:p w14:paraId="51003BA9" w14:textId="77777777" w:rsidR="0032099D" w:rsidRDefault="001C7306">
      <w:pPr>
        <w:spacing w:after="240" w:line="360" w:lineRule="auto"/>
      </w:pPr>
      <w:r>
        <w:t>5.1. Áp d</w:t>
      </w:r>
      <w:r>
        <w:t>ụ</w:t>
      </w:r>
      <w:r>
        <w:t>ng thu</w:t>
      </w:r>
      <w:r>
        <w:t>ậ</w:t>
      </w:r>
      <w:r>
        <w:t>t toán Find-S</w:t>
      </w:r>
    </w:p>
    <w:p w14:paraId="10FDA680" w14:textId="77777777" w:rsidR="0032099D" w:rsidRDefault="001C7306">
      <w:pPr>
        <w:spacing w:after="240" w:line="360" w:lineRule="auto"/>
      </w:pPr>
      <w:r>
        <w:t>Thu</w:t>
      </w:r>
      <w:r>
        <w:t>ậ</w:t>
      </w:r>
      <w:r>
        <w:t>t toán Find-S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gi</w:t>
      </w:r>
      <w:r>
        <w:t>ả</w:t>
      </w:r>
      <w:r>
        <w:t xml:space="preserve"> thuy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nh</w:t>
      </w:r>
      <w:r>
        <w:t>ấ</w:t>
      </w:r>
      <w:r>
        <w:t>t (S0), và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khi g</w:t>
      </w:r>
      <w:r>
        <w:t>ặ</w:t>
      </w:r>
      <w:r>
        <w:t>p m</w:t>
      </w:r>
      <w:r>
        <w:t>ộ</w:t>
      </w:r>
      <w:r>
        <w:t>t m</w:t>
      </w:r>
      <w:r>
        <w:t>ẫ</w:t>
      </w:r>
      <w:r>
        <w:t>u Positive (Dương tính).</w:t>
      </w:r>
    </w:p>
    <w:p w14:paraId="6DE949C0" w14:textId="77777777" w:rsidR="0032099D" w:rsidRDefault="001C7306">
      <w:pPr>
        <w:spacing w:after="240" w:line="360" w:lineRule="auto"/>
      </w:pPr>
      <w:r>
        <w:t>Bư</w:t>
      </w:r>
      <w:r>
        <w:t>ớ</w:t>
      </w:r>
      <w:r>
        <w:t>c 0: S0 = &lt;∅, ∅, ∅, ∅, ∅, ∅, ∅, ∅&gt;</w:t>
      </w:r>
    </w:p>
    <w:p w14:paraId="29BF2F01" w14:textId="77777777" w:rsidR="0032099D" w:rsidRDefault="001C7306">
      <w:pPr>
        <w:spacing w:after="240" w:line="360" w:lineRule="auto"/>
      </w:pPr>
      <w:r>
        <w:t>Bư</w:t>
      </w:r>
      <w:r>
        <w:t>ớ</w:t>
      </w:r>
      <w:r>
        <w:t>c 1: S1 = &lt;No, Short, Yes, No, No, Black, No, Big&gt;</w:t>
      </w:r>
    </w:p>
    <w:p w14:paraId="267B14B4" w14:textId="77777777" w:rsidR="0032099D" w:rsidRDefault="001C7306">
      <w:pPr>
        <w:spacing w:after="240" w:line="360" w:lineRule="auto"/>
      </w:pPr>
      <w:r>
        <w:t>Bư</w:t>
      </w:r>
      <w:r>
        <w:t>ớ</w:t>
      </w:r>
      <w:r>
        <w:t>c 2: M</w:t>
      </w:r>
      <w:r>
        <w:t>ẫ</w:t>
      </w:r>
      <w:r>
        <w:t>u 2 -&gt; S2 = &lt;No, Short, ?, No, No, ?, No, ?&gt;</w:t>
      </w:r>
    </w:p>
    <w:p w14:paraId="5AD600FA" w14:textId="77777777" w:rsidR="0032099D" w:rsidRDefault="001C7306">
      <w:pPr>
        <w:spacing w:after="240" w:line="360" w:lineRule="auto"/>
      </w:pPr>
      <w:r>
        <w:t>Bư</w:t>
      </w:r>
      <w:r>
        <w:t>ớ</w:t>
      </w:r>
      <w:r>
        <w:t>c 4: M</w:t>
      </w:r>
      <w:r>
        <w:t>ẫ</w:t>
      </w:r>
      <w:r>
        <w:t>u 4 -&gt; S4 = &lt;No, Short, ?, No, No, ?, No, ?&gt; (Không đ</w:t>
      </w:r>
      <w:r>
        <w:t>ổ</w:t>
      </w:r>
      <w:r>
        <w:t>i)</w:t>
      </w:r>
    </w:p>
    <w:p w14:paraId="5EF04A83" w14:textId="77777777" w:rsidR="0032099D" w:rsidRDefault="001C7306">
      <w:pPr>
        <w:spacing w:after="240" w:line="360" w:lineRule="auto"/>
      </w:pPr>
      <w:r>
        <w:t>Bư</w:t>
      </w:r>
      <w:r>
        <w:t>ớ</w:t>
      </w:r>
      <w:r>
        <w:t>c 6: M</w:t>
      </w:r>
      <w:r>
        <w:t>ẫ</w:t>
      </w:r>
      <w:r>
        <w:t>u 6 -&gt; S6 = &lt;No, Short, ?, ?, ?, ?, No, ?&gt;</w:t>
      </w:r>
    </w:p>
    <w:p w14:paraId="43677FAC" w14:textId="77777777" w:rsidR="0032099D" w:rsidRDefault="001C7306">
      <w:pPr>
        <w:spacing w:after="240" w:line="360" w:lineRule="auto"/>
      </w:pPr>
      <w:r>
        <w:t>K</w:t>
      </w:r>
      <w:r>
        <w:t>ế</w:t>
      </w:r>
      <w:r>
        <w:t>t lu</w:t>
      </w:r>
      <w:r>
        <w:t>ậ</w:t>
      </w:r>
      <w:r>
        <w:t>n: Gi</w:t>
      </w:r>
      <w:r>
        <w:t>ả</w:t>
      </w:r>
      <w:r>
        <w:t xml:space="preserve"> thuy</w:t>
      </w:r>
      <w:r>
        <w:t>ế</w:t>
      </w:r>
      <w:r>
        <w:t>t cu</w:t>
      </w:r>
      <w:r>
        <w:t>ố</w:t>
      </w:r>
      <w:r>
        <w:t>i cùng c</w:t>
      </w:r>
      <w:r>
        <w:t>ủ</w:t>
      </w:r>
      <w:r>
        <w:t>a Find-S là: &lt;No, Short, ?, ?, ?, ?, No, ?&gt;.</w:t>
      </w:r>
    </w:p>
    <w:p w14:paraId="7499BB87" w14:textId="77777777" w:rsidR="0032099D" w:rsidRDefault="001C7306">
      <w:r>
        <w:br w:type="page"/>
      </w:r>
    </w:p>
    <w:p w14:paraId="48BC2646" w14:textId="77777777" w:rsidR="0032099D" w:rsidRDefault="001C7306" w:rsidP="00091F10">
      <w:pPr>
        <w:pStyle w:val="Heading3"/>
      </w:pPr>
      <w:bookmarkStart w:id="9" w:name="_Toc242733011"/>
      <w:r>
        <w:lastRenderedPageBreak/>
        <w:t>Câu 5 (Ti</w:t>
      </w:r>
      <w:r>
        <w:t>ế</w:t>
      </w:r>
      <w:r>
        <w:t>p theo): Thu</w:t>
      </w:r>
      <w:r>
        <w:t>ậ</w:t>
      </w:r>
      <w:r>
        <w:t>t toán Candidate Elimination</w:t>
      </w:r>
      <w:bookmarkEnd w:id="9"/>
    </w:p>
    <w:p w14:paraId="75152B8F" w14:textId="77777777" w:rsidR="0032099D" w:rsidRDefault="001C7306">
      <w:pPr>
        <w:spacing w:after="240" w:line="360" w:lineRule="auto"/>
      </w:pPr>
      <w:r>
        <w:t>Thu</w:t>
      </w:r>
      <w:r>
        <w:t>ậ</w:t>
      </w:r>
      <w:r>
        <w:t>t toán duy trì đ</w:t>
      </w:r>
      <w:r>
        <w:t>ồ</w:t>
      </w:r>
      <w:r>
        <w:t>ng th</w:t>
      </w:r>
      <w:r>
        <w:t>ờ</w:t>
      </w:r>
      <w:r>
        <w:t>i hai t</w:t>
      </w:r>
      <w:r>
        <w:t>ậ</w:t>
      </w:r>
      <w:r>
        <w:t>p gi</w:t>
      </w:r>
      <w:r>
        <w:t>ả</w:t>
      </w:r>
      <w:r>
        <w:t xml:space="preserve"> thuy</w:t>
      </w:r>
      <w:r>
        <w:t>ế</w:t>
      </w:r>
      <w:r>
        <w:t>t: S (c</w:t>
      </w:r>
      <w:r>
        <w:t>ụ</w:t>
      </w:r>
      <w:r>
        <w:t xml:space="preserve"> th</w:t>
      </w:r>
      <w:r>
        <w:t>ể</w:t>
      </w:r>
      <w:r>
        <w:t xml:space="preserve"> t</w:t>
      </w:r>
      <w:r>
        <w:t>ố</w:t>
      </w:r>
      <w:r>
        <w:t>i đa) và G (t</w:t>
      </w:r>
      <w:r>
        <w:t>ổ</w:t>
      </w:r>
      <w:r>
        <w:t>ng quát t</w:t>
      </w:r>
      <w:r>
        <w:t>ố</w:t>
      </w:r>
      <w:r>
        <w:t>i đa).</w:t>
      </w:r>
    </w:p>
    <w:p w14:paraId="48350EE0" w14:textId="77777777" w:rsidR="0032099D" w:rsidRDefault="001C7306">
      <w:pPr>
        <w:spacing w:after="240" w:line="360" w:lineRule="auto"/>
      </w:pPr>
      <w:r>
        <w:t>S_current = { &lt;No, Short, ?, No, No, ?, No, ?&gt; }</w:t>
      </w:r>
    </w:p>
    <w:p w14:paraId="36888004" w14:textId="77777777" w:rsidR="0032099D" w:rsidRDefault="001C7306">
      <w:pPr>
        <w:spacing w:after="240" w:line="360" w:lineRule="auto"/>
      </w:pPr>
      <w:r>
        <w:t>X</w:t>
      </w:r>
      <w:r>
        <w:t>ử</w:t>
      </w:r>
      <w:r>
        <w:t xml:space="preserve"> lý m</w:t>
      </w:r>
      <w:r>
        <w:t>ẫ</w:t>
      </w:r>
      <w:r>
        <w:t>u 3 (Âm tính): &lt;Yes, Short, No, No, No, Brown, Yes, Medium&gt;</w:t>
      </w:r>
      <w:r>
        <w:br/>
        <w:t>=&gt; G3 = { &lt;No, ?, ?, ?, ?, ?, ?, ?&gt;, &lt;?, ?, ?, ?, ?, ?, No, ?&gt; }</w:t>
      </w:r>
    </w:p>
    <w:p w14:paraId="2DA3EEB9" w14:textId="77777777" w:rsidR="0032099D" w:rsidRDefault="001C7306">
      <w:pPr>
        <w:spacing w:after="240" w:line="360" w:lineRule="auto"/>
      </w:pPr>
      <w:r>
        <w:t>X</w:t>
      </w:r>
      <w:r>
        <w:t>ử</w:t>
      </w:r>
      <w:r>
        <w:t xml:space="preserve"> lý m</w:t>
      </w:r>
      <w:r>
        <w:t>ẫ</w:t>
      </w:r>
      <w:r>
        <w:t>u 5 (Âm tính): &lt;No, Long, No, Yes, Yes, White, No, Medium&gt;</w:t>
      </w:r>
      <w:r>
        <w:br/>
      </w:r>
      <w:r>
        <w:t>=&gt; G5 = { &lt;No, Short, ?, ?, ?, ?, ?, ?&gt;, &lt;?, Short, ?, ?, ?, ?, No, ?&gt; }</w:t>
      </w:r>
    </w:p>
    <w:p w14:paraId="0509FDD0" w14:textId="77777777" w:rsidR="0032099D" w:rsidRDefault="001C7306">
      <w:pPr>
        <w:spacing w:after="240" w:line="360" w:lineRule="auto"/>
      </w:pPr>
      <w:r>
        <w:t>Version Space là t</w:t>
      </w:r>
      <w:r>
        <w:t>ậ</w:t>
      </w:r>
      <w:r>
        <w:t>p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các gi</w:t>
      </w:r>
      <w:r>
        <w:t>ả</w:t>
      </w:r>
      <w:r>
        <w:t xml:space="preserve"> thuy</w:t>
      </w:r>
      <w:r>
        <w:t>ế</w:t>
      </w:r>
      <w:r>
        <w:t>t n</w:t>
      </w:r>
      <w:r>
        <w:t>ằ</w:t>
      </w:r>
      <w:r>
        <w:t>m gi</w:t>
      </w:r>
      <w:r>
        <w:t>ữ</w:t>
      </w:r>
      <w:r>
        <w:t>a biên c</w:t>
      </w:r>
      <w:r>
        <w:t>ụ</w:t>
      </w:r>
      <w:r>
        <w:t xml:space="preserve"> th</w:t>
      </w:r>
      <w:r>
        <w:t>ể</w:t>
      </w:r>
      <w:r>
        <w:t xml:space="preserve"> S và biên t</w:t>
      </w:r>
      <w:r>
        <w:t>ổ</w:t>
      </w:r>
      <w:r>
        <w:t>ng quát G.</w:t>
      </w:r>
    </w:p>
    <w:p w14:paraId="6B5AB66E" w14:textId="77777777" w:rsidR="0032099D" w:rsidRDefault="001C7306">
      <w:r>
        <w:br w:type="page"/>
      </w:r>
    </w:p>
    <w:p w14:paraId="121577B3" w14:textId="77777777" w:rsidR="0032099D" w:rsidRDefault="001C7306" w:rsidP="00091F10">
      <w:pPr>
        <w:pStyle w:val="Heading3"/>
      </w:pPr>
      <w:bookmarkStart w:id="10" w:name="_Toc242733012"/>
      <w:r>
        <w:lastRenderedPageBreak/>
        <w:t>Câu 3 (Ph</w:t>
      </w:r>
      <w:r>
        <w:t>ầ</w:t>
      </w:r>
      <w:r>
        <w:t>n 2): Phân tích d</w:t>
      </w:r>
      <w:r>
        <w:t>ữ</w:t>
      </w:r>
      <w:r>
        <w:t xml:space="preserve"> li</w:t>
      </w:r>
      <w:r>
        <w:t>ệ</w:t>
      </w:r>
      <w:r>
        <w:t>u tri</w:t>
      </w:r>
      <w:r>
        <w:t>ệ</w:t>
      </w:r>
      <w:r>
        <w:t>u ch</w:t>
      </w:r>
      <w:r>
        <w:t>ứ</w:t>
      </w:r>
      <w:r>
        <w:t>ng Covid-19</w:t>
      </w:r>
      <w:bookmarkEnd w:id="10"/>
    </w:p>
    <w:p w14:paraId="5C9DCA7E" w14:textId="77777777" w:rsidR="0032099D" w:rsidRDefault="001C7306">
      <w:pPr>
        <w:spacing w:after="240" w:line="360" w:lineRule="auto"/>
      </w:pPr>
      <w:r>
        <w:t>Bi</w:t>
      </w:r>
      <w:r>
        <w:t>ế</w:t>
      </w:r>
      <w:r>
        <w:t>n đ</w:t>
      </w:r>
      <w:r>
        <w:t>ầ</w:t>
      </w:r>
      <w:r>
        <w:t>u vào: Fever, Cough, Throat Pain, Body Pain. Đ</w:t>
      </w:r>
      <w:r>
        <w:t>ầ</w:t>
      </w:r>
      <w:r>
        <w:t>u ra: Covid-19.</w:t>
      </w:r>
    </w:p>
    <w:p w14:paraId="2C6E3404" w14:textId="77777777" w:rsidR="0032099D" w:rsidRDefault="001C7306">
      <w:pPr>
        <w:spacing w:after="240" w:line="360" w:lineRule="auto"/>
      </w:pPr>
      <w:r>
        <w:t>Ch</w:t>
      </w:r>
      <w:r>
        <w:t>ạ</w:t>
      </w:r>
      <w:r>
        <w:t>y thu</w:t>
      </w:r>
      <w:r>
        <w:t>ậ</w:t>
      </w:r>
      <w:r>
        <w:t>t toán Find-S v</w:t>
      </w:r>
      <w:r>
        <w:t>ớ</w:t>
      </w:r>
      <w:r>
        <w:t>i các m</w:t>
      </w:r>
      <w:r>
        <w:t>ẫ</w:t>
      </w:r>
      <w:r>
        <w:t>u Positive (11, 12, 13, 15):</w:t>
      </w:r>
    </w:p>
    <w:p w14:paraId="1ACE5B0B" w14:textId="77777777" w:rsidR="0032099D" w:rsidRDefault="001C7306">
      <w:pPr>
        <w:spacing w:after="240" w:line="360" w:lineRule="auto"/>
      </w:pPr>
      <w:r>
        <w:t>- M</w:t>
      </w:r>
      <w:r>
        <w:t>ẫ</w:t>
      </w:r>
      <w:r>
        <w:t>u 11: &lt;N, Y, Y, Y&gt;</w:t>
      </w:r>
      <w:r>
        <w:br/>
        <w:t>- M</w:t>
      </w:r>
      <w:r>
        <w:t>ẫ</w:t>
      </w:r>
      <w:r>
        <w:t>u 12: &lt;?, Y, Y, Y&gt;</w:t>
      </w:r>
      <w:r>
        <w:br/>
        <w:t>- M</w:t>
      </w:r>
      <w:r>
        <w:t>ẫ</w:t>
      </w:r>
      <w:r>
        <w:t>u 13: &lt;?, ?, Y, Y&gt;</w:t>
      </w:r>
      <w:r>
        <w:br/>
        <w:t>- M</w:t>
      </w:r>
      <w:r>
        <w:t>ẫ</w:t>
      </w:r>
      <w:r>
        <w:t>u 15: &lt;?, ?, Y, ?&gt;</w:t>
      </w:r>
    </w:p>
    <w:p w14:paraId="79876373" w14:textId="77777777" w:rsidR="0032099D" w:rsidRDefault="001C7306">
      <w:pPr>
        <w:spacing w:after="240" w:line="360" w:lineRule="auto"/>
      </w:pPr>
      <w:r>
        <w:t>Gi</w:t>
      </w:r>
      <w:r>
        <w:t>ả</w:t>
      </w:r>
      <w:r>
        <w:t xml:space="preserve"> thuy</w:t>
      </w:r>
      <w:r>
        <w:t>ế</w:t>
      </w:r>
      <w:r>
        <w:t>t cu</w:t>
      </w:r>
      <w:r>
        <w:t>ố</w:t>
      </w:r>
      <w:r>
        <w:t>i cùng: S = &lt;?, ?, Y, ?&gt;. Nghĩa là d</w:t>
      </w:r>
      <w:r>
        <w:t>ấ</w:t>
      </w:r>
      <w:r>
        <w:t>u hi</w:t>
      </w:r>
      <w:r>
        <w:t>ệ</w:t>
      </w:r>
      <w:r>
        <w:t>u duy nh</w:t>
      </w:r>
      <w:r>
        <w:t>ấ</w:t>
      </w:r>
      <w:r>
        <w:t>t ch</w:t>
      </w:r>
      <w:r>
        <w:t>ắ</w:t>
      </w:r>
      <w:r>
        <w:t>c ch</w:t>
      </w:r>
      <w:r>
        <w:t>ắ</w:t>
      </w:r>
      <w:r>
        <w:t>n c</w:t>
      </w:r>
      <w:r>
        <w:t>ủ</w:t>
      </w:r>
      <w:r>
        <w:t>a Covid-19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này là 'Đau h</w:t>
      </w:r>
      <w:r>
        <w:t>ọ</w:t>
      </w:r>
      <w:r>
        <w:t>ng'.</w:t>
      </w:r>
    </w:p>
    <w:p w14:paraId="59FF244B" w14:textId="77777777" w:rsidR="0032099D" w:rsidRDefault="001C7306">
      <w:pPr>
        <w:spacing w:after="240" w:line="360" w:lineRule="auto"/>
      </w:pPr>
      <w:r>
        <w:t>Candidate Elimination: Không gian phiên b</w:t>
      </w:r>
      <w:r>
        <w:t>ả</w:t>
      </w:r>
      <w:r>
        <w:t>n h</w:t>
      </w:r>
      <w:r>
        <w:t>ộ</w:t>
      </w:r>
      <w:r>
        <w:t>i t</w:t>
      </w:r>
      <w:r>
        <w:t>ụ</w:t>
      </w:r>
      <w:r>
        <w:t xml:space="preserve"> hoàn toàn. Biên t</w:t>
      </w:r>
      <w:r>
        <w:t>ổ</w:t>
      </w:r>
      <w:r>
        <w:t>ng quát G và biên c</w:t>
      </w:r>
      <w:r>
        <w:t>ụ</w:t>
      </w:r>
      <w:r>
        <w:t xml:space="preserve"> th</w:t>
      </w:r>
      <w:r>
        <w:t>ể</w:t>
      </w:r>
      <w:r>
        <w:t xml:space="preserve"> S đã h</w:t>
      </w:r>
      <w:r>
        <w:t>ợ</w:t>
      </w:r>
      <w:r>
        <w:t>p nh</w:t>
      </w:r>
      <w:r>
        <w:t>ấ</w:t>
      </w:r>
      <w:r>
        <w:t>t thành m</w:t>
      </w:r>
      <w:r>
        <w:t>ộ</w:t>
      </w:r>
      <w:r>
        <w:t>t gi</w:t>
      </w:r>
      <w:r>
        <w:t>ả</w:t>
      </w:r>
      <w:r>
        <w:t xml:space="preserve"> thuy</w:t>
      </w:r>
      <w:r>
        <w:t>ế</w:t>
      </w:r>
      <w:r>
        <w:t>t duy nh</w:t>
      </w:r>
      <w:r>
        <w:t>ấ</w:t>
      </w:r>
      <w:r>
        <w:t>t h = &lt;?, ?, Y, ?&gt;.</w:t>
      </w:r>
    </w:p>
    <w:p w14:paraId="2C203248" w14:textId="77777777" w:rsidR="0032099D" w:rsidRDefault="001C7306">
      <w:r>
        <w:br w:type="page"/>
      </w:r>
    </w:p>
    <w:p w14:paraId="6A35B03F" w14:textId="77777777" w:rsidR="0032099D" w:rsidRDefault="001C7306" w:rsidP="00091F10">
      <w:pPr>
        <w:pStyle w:val="Heading1"/>
      </w:pPr>
      <w:bookmarkStart w:id="11" w:name="_Toc242733013"/>
      <w:r>
        <w:lastRenderedPageBreak/>
        <w:t>PH</w:t>
      </w:r>
      <w:r>
        <w:t>Ầ</w:t>
      </w:r>
      <w:r>
        <w:t>N 3: LÝ THUY</w:t>
      </w:r>
      <w:r>
        <w:t>Ế</w:t>
      </w:r>
      <w:r>
        <w:t>T TR</w:t>
      </w:r>
      <w:r>
        <w:t>Ọ</w:t>
      </w:r>
      <w:r>
        <w:t>NG TÂM MÁY H</w:t>
      </w:r>
      <w:r>
        <w:t>Ọ</w:t>
      </w:r>
      <w:r>
        <w:t>C</w:t>
      </w:r>
      <w:bookmarkEnd w:id="11"/>
    </w:p>
    <w:p w14:paraId="28B754A7" w14:textId="77777777" w:rsidR="0032099D" w:rsidRDefault="001C7306" w:rsidP="00091F10">
      <w:pPr>
        <w:pStyle w:val="Heading2"/>
      </w:pPr>
      <w:bookmarkStart w:id="12" w:name="_Toc242733014"/>
      <w:r>
        <w:t>1. Overfitting và Underfitting</w:t>
      </w:r>
      <w:bookmarkEnd w:id="12"/>
    </w:p>
    <w:p w14:paraId="1C37567F" w14:textId="77777777" w:rsidR="0032099D" w:rsidRDefault="001C7306">
      <w:pPr>
        <w:spacing w:after="240" w:line="360" w:lineRule="auto"/>
      </w:pPr>
      <w:r>
        <w:t>- Overfitting (Quá kh</w:t>
      </w:r>
      <w:r>
        <w:t>ớ</w:t>
      </w:r>
      <w:r>
        <w:t>p): Mô hình quá ph</w:t>
      </w:r>
      <w:r>
        <w:t>ứ</w:t>
      </w:r>
      <w:r>
        <w:t>c t</w:t>
      </w:r>
      <w:r>
        <w:t>ạ</w:t>
      </w:r>
      <w:r>
        <w:t>p. Ghi nh</w:t>
      </w:r>
      <w:r>
        <w:t>ớ</w:t>
      </w:r>
      <w:r>
        <w:t xml:space="preserve"> hoàn h</w:t>
      </w:r>
      <w:r>
        <w:t>ả</w:t>
      </w:r>
      <w:r>
        <w:t>o m</w:t>
      </w:r>
      <w:r>
        <w:t>ọ</w:t>
      </w:r>
      <w:r>
        <w:t>i chi ti</w:t>
      </w:r>
      <w:r>
        <w:t>ế</w:t>
      </w:r>
      <w:r>
        <w:t>t và c</w:t>
      </w:r>
      <w:r>
        <w:t>ả</w:t>
      </w:r>
      <w:r>
        <w:t xml:space="preserve"> nh</w:t>
      </w:r>
      <w:r>
        <w:t>ữ</w:t>
      </w:r>
      <w:r>
        <w:t>ng 'nhi</w:t>
      </w:r>
      <w:r>
        <w:t>ễ</w:t>
      </w:r>
      <w:r>
        <w:t>u' (noise) trong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n. H</w:t>
      </w:r>
      <w:r>
        <w:t>ậ</w:t>
      </w:r>
      <w:r>
        <w:t>u qu</w:t>
      </w:r>
      <w:r>
        <w:t>ả</w:t>
      </w:r>
      <w:r>
        <w:t>: Sai s</w:t>
      </w:r>
      <w:r>
        <w:t>ố</w:t>
      </w:r>
      <w:r>
        <w:t xml:space="preserve"> trên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g</w:t>
      </w:r>
      <w:r>
        <w:t>ầ</w:t>
      </w:r>
      <w:r>
        <w:t>n b</w:t>
      </w:r>
      <w:r>
        <w:t>ằ</w:t>
      </w:r>
      <w:r>
        <w:t>ng 0, nhưng Test Error tăng v</w:t>
      </w:r>
      <w:r>
        <w:t>ọ</w:t>
      </w:r>
      <w:r>
        <w:t>t.</w:t>
      </w:r>
    </w:p>
    <w:p w14:paraId="11FE1916" w14:textId="77777777" w:rsidR="0032099D" w:rsidRDefault="001C7306">
      <w:pPr>
        <w:spacing w:after="240" w:line="360" w:lineRule="auto"/>
      </w:pPr>
      <w:r>
        <w:t>- Underfitting (Chưa kh</w:t>
      </w:r>
      <w:r>
        <w:t>ớ</w:t>
      </w:r>
      <w:r>
        <w:t>p): Mô hình quá đơn gi</w:t>
      </w:r>
      <w:r>
        <w:t>ả</w:t>
      </w:r>
      <w:r>
        <w:t>n. H</w:t>
      </w:r>
      <w:r>
        <w:t>ậ</w:t>
      </w:r>
      <w:r>
        <w:t>u qu</w:t>
      </w:r>
      <w:r>
        <w:t>ả</w:t>
      </w:r>
      <w:r>
        <w:t>: Mô hình không th</w:t>
      </w:r>
      <w:r>
        <w:t>ể</w:t>
      </w:r>
      <w:r>
        <w:t xml:space="preserve"> h</w:t>
      </w:r>
      <w:r>
        <w:t>ọ</w:t>
      </w:r>
      <w:r>
        <w:t>c đư</w:t>
      </w:r>
      <w:r>
        <w:t>ợ</w:t>
      </w:r>
      <w:r>
        <w:t>c quy lu</w:t>
      </w:r>
      <w:r>
        <w:t>ậ</w:t>
      </w:r>
      <w:r>
        <w:t>t cơ b</w:t>
      </w:r>
      <w:r>
        <w:t>ả</w:t>
      </w:r>
      <w:r>
        <w:t>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u, d</w:t>
      </w:r>
      <w:r>
        <w:t>ẫ</w:t>
      </w:r>
      <w:r>
        <w:t>n đ</w:t>
      </w:r>
      <w:r>
        <w:t>ế</w:t>
      </w:r>
      <w:r>
        <w:t>n sai s</w:t>
      </w:r>
      <w:r>
        <w:t>ố</w:t>
      </w:r>
      <w:r>
        <w:t xml:space="preserve"> cao trên c</w:t>
      </w:r>
      <w:r>
        <w:t>ả</w:t>
      </w:r>
      <w:r>
        <w:t xml:space="preserve">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và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>.</w:t>
      </w:r>
    </w:p>
    <w:p w14:paraId="5C151764" w14:textId="77777777" w:rsidR="0032099D" w:rsidRDefault="001C7306">
      <w:r>
        <w:br w:type="page"/>
      </w:r>
    </w:p>
    <w:p w14:paraId="302F2C39" w14:textId="77777777" w:rsidR="0032099D" w:rsidRDefault="001C7306" w:rsidP="00091F10">
      <w:pPr>
        <w:pStyle w:val="Heading2"/>
      </w:pPr>
      <w:bookmarkStart w:id="13" w:name="_Toc242733015"/>
      <w:r>
        <w:lastRenderedPageBreak/>
        <w:t>2. Đánh đ</w:t>
      </w:r>
      <w:r>
        <w:t>ổ</w:t>
      </w:r>
      <w:r>
        <w:t>i gi</w:t>
      </w:r>
      <w:r>
        <w:t>ữ</w:t>
      </w:r>
      <w:r>
        <w:t>a Bias và Variance</w:t>
      </w:r>
      <w:bookmarkEnd w:id="13"/>
    </w:p>
    <w:p w14:paraId="1CC058D5" w14:textId="77777777" w:rsidR="0032099D" w:rsidRDefault="001C7306">
      <w:pPr>
        <w:spacing w:after="240" w:line="360" w:lineRule="auto"/>
      </w:pPr>
      <w:r>
        <w:t>- Bias (Đ</w:t>
      </w:r>
      <w:r>
        <w:t>ộ</w:t>
      </w:r>
      <w:r>
        <w:t xml:space="preserve"> ch</w:t>
      </w:r>
      <w:r>
        <w:t>ệ</w:t>
      </w:r>
      <w:r>
        <w:t>ch): L</w:t>
      </w:r>
      <w:r>
        <w:t>ỗ</w:t>
      </w:r>
      <w:r>
        <w:t>i do nh</w:t>
      </w:r>
      <w:r>
        <w:t>ữ</w:t>
      </w:r>
      <w:r>
        <w:t>ng gi</w:t>
      </w:r>
      <w:r>
        <w:t>ả</w:t>
      </w:r>
      <w:r>
        <w:t xml:space="preserve"> đ</w:t>
      </w:r>
      <w:r>
        <w:t>ị</w:t>
      </w:r>
      <w:r>
        <w:t>nh sai l</w:t>
      </w:r>
      <w:r>
        <w:t>ầ</w:t>
      </w:r>
      <w:r>
        <w:t>m c</w:t>
      </w:r>
      <w:r>
        <w:t>ủ</w:t>
      </w:r>
      <w:r>
        <w:t>a mô hình. Mô hình quá đơn gi</w:t>
      </w:r>
      <w:r>
        <w:t>ả</w:t>
      </w:r>
      <w:r>
        <w:t>n (Underfitting) s</w:t>
      </w:r>
      <w:r>
        <w:t>ẽ</w:t>
      </w:r>
      <w:r>
        <w:t xml:space="preserve"> có Bias cao.</w:t>
      </w:r>
    </w:p>
    <w:p w14:paraId="1A1C99DB" w14:textId="77777777" w:rsidR="0032099D" w:rsidRDefault="001C7306">
      <w:pPr>
        <w:spacing w:after="240" w:line="360" w:lineRule="auto"/>
      </w:pPr>
      <w:r>
        <w:t>- Variance (Đ</w:t>
      </w:r>
      <w:r>
        <w:t>ộ</w:t>
      </w:r>
      <w:r>
        <w:t xml:space="preserve"> phương sai): L</w:t>
      </w:r>
      <w:r>
        <w:t>ỗ</w:t>
      </w:r>
      <w:r>
        <w:t>i do mô hình quá nh</w:t>
      </w:r>
      <w:r>
        <w:t>ạ</w:t>
      </w:r>
      <w:r>
        <w:t>y c</w:t>
      </w:r>
      <w:r>
        <w:t>ả</w:t>
      </w:r>
      <w:r>
        <w:t>m v</w:t>
      </w:r>
      <w:r>
        <w:t>ớ</w:t>
      </w:r>
      <w:r>
        <w:t>i nh</w:t>
      </w:r>
      <w:r>
        <w:t>ữ</w:t>
      </w:r>
      <w:r>
        <w:t>ng bi</w:t>
      </w:r>
      <w:r>
        <w:t>ế</w:t>
      </w:r>
      <w:r>
        <w:t>n đ</w:t>
      </w:r>
      <w:r>
        <w:t>ộ</w:t>
      </w:r>
      <w:r>
        <w:t>ng nh</w:t>
      </w:r>
      <w:r>
        <w:t>ỏ</w:t>
      </w:r>
      <w:r>
        <w:t xml:space="preserve"> trong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n. Mô hình quá ph</w:t>
      </w:r>
      <w:r>
        <w:t>ứ</w:t>
      </w:r>
      <w:r>
        <w:t>c t</w:t>
      </w:r>
      <w:r>
        <w:t>ạ</w:t>
      </w:r>
      <w:r>
        <w:t>p (Overfitting) s</w:t>
      </w:r>
      <w:r>
        <w:t>ẽ</w:t>
      </w:r>
      <w:r>
        <w:t xml:space="preserve"> có Variance cao.</w:t>
      </w:r>
    </w:p>
    <w:p w14:paraId="56471C0E" w14:textId="77777777" w:rsidR="0032099D" w:rsidRDefault="001C7306">
      <w:pPr>
        <w:spacing w:after="240" w:line="360" w:lineRule="auto"/>
      </w:pPr>
      <w:r>
        <w:t>- Tradeoff: Không th</w:t>
      </w:r>
      <w:r>
        <w:t>ể</w:t>
      </w:r>
      <w:r>
        <w:t xml:space="preserve"> gi</w:t>
      </w:r>
      <w:r>
        <w:t>ả</w:t>
      </w:r>
      <w:r>
        <w:t>m đ</w:t>
      </w:r>
      <w:r>
        <w:t>ồ</w:t>
      </w:r>
      <w:r>
        <w:t>ng th</w:t>
      </w:r>
      <w:r>
        <w:t>ờ</w:t>
      </w:r>
      <w:r>
        <w:t>i c</w:t>
      </w:r>
      <w:r>
        <w:t>ả</w:t>
      </w:r>
      <w:r>
        <w:t xml:space="preserve"> Bias và Variance v</w:t>
      </w:r>
      <w:r>
        <w:t>ề</w:t>
      </w:r>
      <w:r>
        <w:t xml:space="preserve"> 0. Gi</w:t>
      </w:r>
      <w:r>
        <w:t>ả</w:t>
      </w:r>
      <w:r>
        <w:t>m Bias s</w:t>
      </w:r>
      <w:r>
        <w:t>ẽ</w:t>
      </w:r>
      <w:r>
        <w:t xml:space="preserve"> làm tăng Variance và ngư</w:t>
      </w:r>
      <w:r>
        <w:t>ợ</w:t>
      </w:r>
      <w:r>
        <w:t>c l</w:t>
      </w:r>
      <w:r>
        <w:t>ạ</w:t>
      </w:r>
      <w:r>
        <w:t>i.</w:t>
      </w:r>
    </w:p>
    <w:p w14:paraId="010C3974" w14:textId="77777777" w:rsidR="0032099D" w:rsidRDefault="001C7306">
      <w:r>
        <w:br w:type="page"/>
      </w:r>
    </w:p>
    <w:p w14:paraId="4D04CDFD" w14:textId="77777777" w:rsidR="0032099D" w:rsidRDefault="001C7306" w:rsidP="00091F10">
      <w:pPr>
        <w:pStyle w:val="Heading2"/>
      </w:pPr>
      <w:bookmarkStart w:id="14" w:name="_Toc242733016"/>
      <w:r>
        <w:lastRenderedPageBreak/>
        <w:t>3. Các k</w:t>
      </w:r>
      <w:r>
        <w:t>ỹ</w:t>
      </w:r>
      <w:r>
        <w:t xml:space="preserve"> thu</w:t>
      </w:r>
      <w:r>
        <w:t>ậ</w:t>
      </w:r>
      <w:r>
        <w:t>t L</w:t>
      </w:r>
      <w:r>
        <w:t>ấ</w:t>
      </w:r>
      <w:r>
        <w:t>y m</w:t>
      </w:r>
      <w:r>
        <w:t>ẫ</w:t>
      </w:r>
      <w:r>
        <w:t>u l</w:t>
      </w:r>
      <w:r>
        <w:t>ạ</w:t>
      </w:r>
      <w:r>
        <w:t>i (Resampling)</w:t>
      </w:r>
      <w:bookmarkEnd w:id="14"/>
    </w:p>
    <w:p w14:paraId="4C5F3B40" w14:textId="77777777" w:rsidR="0032099D" w:rsidRDefault="001C7306">
      <w:pPr>
        <w:spacing w:after="240" w:line="360" w:lineRule="auto"/>
      </w:pPr>
      <w:r>
        <w:t>- K-fold Cross Validation: Chia d</w:t>
      </w:r>
      <w:r>
        <w:t>ữ</w:t>
      </w:r>
      <w:r>
        <w:t xml:space="preserve"> li</w:t>
      </w:r>
      <w:r>
        <w:t>ệ</w:t>
      </w:r>
      <w:r>
        <w:t>u thành K ph</w:t>
      </w:r>
      <w:r>
        <w:t>ầ</w:t>
      </w:r>
      <w:r>
        <w:t>n b</w:t>
      </w:r>
      <w:r>
        <w:t>ằ</w:t>
      </w:r>
      <w:r>
        <w:t>ng nhau. Hu</w:t>
      </w:r>
      <w:r>
        <w:t>ấ</w:t>
      </w:r>
      <w:r>
        <w:t>n luy</w:t>
      </w:r>
      <w:r>
        <w:t>ệ</w:t>
      </w:r>
      <w:r>
        <w:t>n K l</w:t>
      </w:r>
      <w:r>
        <w:t>ầ</w:t>
      </w:r>
      <w:r>
        <w:t>n, m</w:t>
      </w:r>
      <w:r>
        <w:t>ỗ</w:t>
      </w:r>
      <w:r>
        <w:t>i l</w:t>
      </w:r>
      <w:r>
        <w:t>ầ</w:t>
      </w:r>
      <w:r>
        <w:t>n l</w:t>
      </w:r>
      <w:r>
        <w:t>ấ</w:t>
      </w:r>
      <w:r>
        <w:t>y 1 ph</w:t>
      </w:r>
      <w:r>
        <w:t>ầ</w:t>
      </w:r>
      <w:r>
        <w:t>n làm Test và K-1 ph</w:t>
      </w:r>
      <w:r>
        <w:t>ầ</w:t>
      </w:r>
      <w:r>
        <w:t>n làm Train. Cho đánh giá khách quan.</w:t>
      </w:r>
    </w:p>
    <w:p w14:paraId="7C70F178" w14:textId="77777777" w:rsidR="0032099D" w:rsidRDefault="001C7306">
      <w:pPr>
        <w:spacing w:after="240" w:line="360" w:lineRule="auto"/>
      </w:pPr>
      <w:r>
        <w:t>- Stratified K-fold: Đ</w:t>
      </w:r>
      <w:r>
        <w:t>ả</w:t>
      </w:r>
      <w:r>
        <w:t>m b</w:t>
      </w:r>
      <w:r>
        <w:t>ả</w:t>
      </w:r>
      <w:r>
        <w:t>o t</w:t>
      </w:r>
      <w:r>
        <w:t>ỷ</w:t>
      </w:r>
      <w:r>
        <w:t xml:space="preserve"> l</w:t>
      </w:r>
      <w:r>
        <w:t>ệ</w:t>
      </w:r>
      <w:r>
        <w:t xml:space="preserve"> các l</w:t>
      </w:r>
      <w:r>
        <w:t>ớ</w:t>
      </w:r>
      <w:r>
        <w:t>p (class ratio) trong m</w:t>
      </w:r>
      <w:r>
        <w:t>ỗ</w:t>
      </w:r>
      <w:r>
        <w:t>i Fold đ</w:t>
      </w:r>
      <w:r>
        <w:t>ề</w:t>
      </w:r>
      <w:r>
        <w:t>u gi</w:t>
      </w:r>
      <w:r>
        <w:t>ữ</w:t>
      </w:r>
      <w:r>
        <w:t xml:space="preserve"> nguyên như t</w:t>
      </w:r>
      <w:r>
        <w:t>ỷ</w:t>
      </w:r>
      <w:r>
        <w:t xml:space="preserve"> l</w:t>
      </w:r>
      <w:r>
        <w:t>ệ</w:t>
      </w:r>
      <w:r>
        <w:t xml:space="preserve"> g</w:t>
      </w:r>
      <w:r>
        <w:t>ố</w:t>
      </w:r>
      <w:r>
        <w:t>c c</w:t>
      </w:r>
      <w:r>
        <w:t>ủ</w:t>
      </w:r>
      <w:r>
        <w:t>a toàn b</w:t>
      </w:r>
      <w:r>
        <w:t>ộ</w:t>
      </w:r>
      <w:r>
        <w:t xml:space="preserve">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13EC8607" w14:textId="77777777" w:rsidR="0032099D" w:rsidRDefault="001C7306">
      <w:pPr>
        <w:spacing w:after="240" w:line="360" w:lineRule="auto"/>
      </w:pPr>
      <w:r>
        <w:t>- Leave-One-Out (LOOCV): K = N. C</w:t>
      </w:r>
      <w:r>
        <w:t>ự</w:t>
      </w:r>
      <w:r>
        <w:t>c k</w:t>
      </w:r>
      <w:r>
        <w:t>ỳ</w:t>
      </w:r>
      <w:r>
        <w:t xml:space="preserve"> chính xác nhưng chi phí tính toán kh</w:t>
      </w:r>
      <w:r>
        <w:t>ổ</w:t>
      </w:r>
      <w:r>
        <w:t>ng l</w:t>
      </w:r>
      <w:r>
        <w:t>ồ</w:t>
      </w:r>
      <w:r>
        <w:t>.</w:t>
      </w:r>
    </w:p>
    <w:p w14:paraId="73DE70B7" w14:textId="77777777" w:rsidR="0032099D" w:rsidRDefault="001C7306">
      <w:r>
        <w:br w:type="page"/>
      </w:r>
    </w:p>
    <w:p w14:paraId="379702D5" w14:textId="77777777" w:rsidR="0032099D" w:rsidRDefault="001C7306" w:rsidP="00091F10">
      <w:pPr>
        <w:pStyle w:val="Heading1"/>
      </w:pPr>
      <w:bookmarkStart w:id="15" w:name="_Toc242733017"/>
      <w:r>
        <w:lastRenderedPageBreak/>
        <w:t>T</w:t>
      </w:r>
      <w:r>
        <w:t>Ổ</w:t>
      </w:r>
      <w:r>
        <w:t>NG K</w:t>
      </w:r>
      <w:r>
        <w:t>Ế</w:t>
      </w:r>
      <w:r>
        <w:t>T</w:t>
      </w:r>
      <w:bookmarkEnd w:id="15"/>
    </w:p>
    <w:p w14:paraId="37548404" w14:textId="77777777" w:rsidR="0032099D" w:rsidRDefault="001C7306">
      <w:pPr>
        <w:spacing w:after="240" w:line="360" w:lineRule="auto"/>
      </w:pPr>
      <w:r>
        <w:t>Tài li</w:t>
      </w:r>
      <w:r>
        <w:t>ệ</w:t>
      </w:r>
      <w:r>
        <w:t>u đã gi</w:t>
      </w:r>
      <w:r>
        <w:t>ả</w:t>
      </w:r>
      <w:r>
        <w:t>i quy</w:t>
      </w:r>
      <w:r>
        <w:t>ế</w:t>
      </w:r>
      <w:r>
        <w:t>t tr</w:t>
      </w:r>
      <w:r>
        <w:t>ọ</w:t>
      </w:r>
      <w:r>
        <w:t>n v</w:t>
      </w:r>
      <w:r>
        <w:t>ẹ</w:t>
      </w:r>
      <w:r>
        <w:t>n toàn b</w:t>
      </w:r>
      <w:r>
        <w:t>ộ</w:t>
      </w:r>
      <w:r>
        <w:t xml:space="preserve"> các bài toán t</w:t>
      </w:r>
      <w:r>
        <w:t>ừ</w:t>
      </w:r>
      <w:r>
        <w:t xml:space="preserve"> đánh giá mô hình b</w:t>
      </w:r>
      <w:r>
        <w:t>ằ</w:t>
      </w:r>
      <w:r>
        <w:t>ng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Không gian gi</w:t>
      </w:r>
      <w:r>
        <w:t>ả</w:t>
      </w:r>
      <w:r>
        <w:t xml:space="preserve"> thuy</w:t>
      </w:r>
      <w:r>
        <w:t>ế</w:t>
      </w:r>
      <w:r>
        <w:t>t v</w:t>
      </w:r>
      <w:r>
        <w:t>ớ</w:t>
      </w:r>
      <w:r>
        <w:t>i thu</w:t>
      </w:r>
      <w:r>
        <w:t>ậ</w:t>
      </w:r>
      <w:r>
        <w:t>t toán Find-S và Candidate Elimination.</w:t>
      </w:r>
    </w:p>
    <w:p w14:paraId="405950BD" w14:textId="77777777" w:rsidR="0032099D" w:rsidRDefault="001C7306">
      <w:pPr>
        <w:spacing w:after="240" w:line="360" w:lineRule="auto"/>
      </w:pPr>
      <w:r>
        <w:t>B</w:t>
      </w:r>
      <w:r>
        <w:t>ằ</w:t>
      </w:r>
      <w:r>
        <w:t>ng vi</w:t>
      </w:r>
      <w:r>
        <w:t>ệ</w:t>
      </w:r>
      <w:r>
        <w:t>c trình bày rõ ràng, phân trang h</w:t>
      </w:r>
      <w:r>
        <w:t>ợ</w:t>
      </w:r>
      <w:r>
        <w:t>p lý, tài li</w:t>
      </w:r>
      <w:r>
        <w:t>ệ</w:t>
      </w:r>
      <w:r>
        <w:t xml:space="preserve">u này hoàn toàn đáp </w:t>
      </w:r>
      <w:r>
        <w:t>ứ</w:t>
      </w:r>
      <w:r>
        <w:t>ng đư</w:t>
      </w:r>
      <w:r>
        <w:t>ợ</w:t>
      </w:r>
      <w:r>
        <w:t>c kh</w:t>
      </w:r>
      <w:r>
        <w:t>ố</w:t>
      </w:r>
      <w:r>
        <w:t>i lư</w:t>
      </w:r>
      <w:r>
        <w:t>ợ</w:t>
      </w:r>
      <w:r>
        <w:t>ng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t</w:t>
      </w:r>
      <w:r>
        <w:t>ổ</w:t>
      </w:r>
      <w:r>
        <w:t>ng ôn cho môn Máy h</w:t>
      </w:r>
      <w:r>
        <w:t>ọ</w:t>
      </w:r>
      <w:r>
        <w:t>c căn b</w:t>
      </w:r>
      <w:r>
        <w:t>ả</w:t>
      </w:r>
      <w:r>
        <w:t>n. Các công th</w:t>
      </w:r>
      <w:r>
        <w:t>ứ</w:t>
      </w:r>
      <w:r>
        <w:t>c đánh giá như Precision, Recall, Accuracy và F1-score đã đư</w:t>
      </w:r>
      <w:r>
        <w:t>ợ</w:t>
      </w:r>
      <w:r>
        <w:t>c ch</w:t>
      </w:r>
      <w:r>
        <w:t>ứ</w:t>
      </w:r>
      <w:r>
        <w:t>ng minh thông qua các phép tính c</w:t>
      </w:r>
      <w:r>
        <w:t>ụ</w:t>
      </w:r>
      <w:r>
        <w:t xml:space="preserve"> th</w:t>
      </w:r>
      <w:r>
        <w:t>ể</w:t>
      </w:r>
      <w:r>
        <w:t xml:space="preserve"> và b</w:t>
      </w:r>
      <w:r>
        <w:t>ả</w:t>
      </w:r>
      <w:r>
        <w:t>ng bi</w:t>
      </w:r>
      <w:r>
        <w:t>ể</w:t>
      </w:r>
      <w:r>
        <w:t>u tr</w:t>
      </w:r>
      <w:r>
        <w:t>ự</w:t>
      </w:r>
      <w:r>
        <w:t>c quan nh</w:t>
      </w:r>
      <w:r>
        <w:t>ấ</w:t>
      </w:r>
      <w:r>
        <w:t>t.</w:t>
      </w:r>
    </w:p>
    <w:sectPr w:rsidR="0032099D" w:rsidSect="00091F10">
      <w:footerReference w:type="default" r:id="rId9"/>
      <w:pgSz w:w="12240" w:h="15840"/>
      <w:pgMar w:top="1440" w:right="1800" w:bottom="1440" w:left="180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705F1" w14:textId="77777777" w:rsidR="001C7306" w:rsidRDefault="001C7306" w:rsidP="00091F10">
      <w:pPr>
        <w:spacing w:after="0" w:line="240" w:lineRule="auto"/>
      </w:pPr>
      <w:r>
        <w:separator/>
      </w:r>
    </w:p>
  </w:endnote>
  <w:endnote w:type="continuationSeparator" w:id="0">
    <w:p w14:paraId="50E1D11A" w14:textId="77777777" w:rsidR="001C7306" w:rsidRDefault="001C7306" w:rsidP="00091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1196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D995BD" w14:textId="023F66D8" w:rsidR="00091F10" w:rsidRDefault="00091F1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8E2C8E" w14:textId="77777777" w:rsidR="00091F10" w:rsidRDefault="00091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FCCC" w14:textId="77777777" w:rsidR="001C7306" w:rsidRDefault="001C7306" w:rsidP="00091F10">
      <w:pPr>
        <w:spacing w:after="0" w:line="240" w:lineRule="auto"/>
      </w:pPr>
      <w:r>
        <w:separator/>
      </w:r>
    </w:p>
  </w:footnote>
  <w:footnote w:type="continuationSeparator" w:id="0">
    <w:p w14:paraId="4900038D" w14:textId="77777777" w:rsidR="001C7306" w:rsidRDefault="001C7306" w:rsidP="00091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78598">
    <w:abstractNumId w:val="8"/>
  </w:num>
  <w:num w:numId="2" w16cid:durableId="262687214">
    <w:abstractNumId w:val="6"/>
  </w:num>
  <w:num w:numId="3" w16cid:durableId="1214659976">
    <w:abstractNumId w:val="5"/>
  </w:num>
  <w:num w:numId="4" w16cid:durableId="498810288">
    <w:abstractNumId w:val="4"/>
  </w:num>
  <w:num w:numId="5" w16cid:durableId="409813118">
    <w:abstractNumId w:val="7"/>
  </w:num>
  <w:num w:numId="6" w16cid:durableId="1097024925">
    <w:abstractNumId w:val="3"/>
  </w:num>
  <w:num w:numId="7" w16cid:durableId="462159980">
    <w:abstractNumId w:val="2"/>
  </w:num>
  <w:num w:numId="8" w16cid:durableId="2056929602">
    <w:abstractNumId w:val="1"/>
  </w:num>
  <w:num w:numId="9" w16cid:durableId="121288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F10"/>
    <w:rsid w:val="0015074B"/>
    <w:rsid w:val="001C7306"/>
    <w:rsid w:val="002177C2"/>
    <w:rsid w:val="0029639D"/>
    <w:rsid w:val="003209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C2027"/>
  <w14:defaultImageDpi w14:val="300"/>
  <w15:docId w15:val="{CD9F4D6E-5EE3-403F-A90C-93F52417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1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F10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F10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91F10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1F10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91F10"/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91F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1F10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091F10"/>
    <w:pPr>
      <w:spacing w:after="100"/>
      <w:ind w:left="640"/>
    </w:pPr>
  </w:style>
  <w:style w:type="character" w:styleId="Hyperlink">
    <w:name w:val="Hyperlink"/>
    <w:basedOn w:val="DefaultParagraphFont"/>
    <w:uiPriority w:val="99"/>
    <w:unhideWhenUsed/>
    <w:rsid w:val="00091F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Nam</cp:lastModifiedBy>
  <cp:revision>2</cp:revision>
  <dcterms:created xsi:type="dcterms:W3CDTF">2026-10-12T14:31:00Z</dcterms:created>
  <dcterms:modified xsi:type="dcterms:W3CDTF">2026-10-12T14:31:00Z</dcterms:modified>
  <cp:category/>
</cp:coreProperties>
</file>